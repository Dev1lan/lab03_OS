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04EE" w14:textId="77777777" w:rsidR="004C4A04" w:rsidRPr="004C4A04" w:rsidRDefault="004C4A04" w:rsidP="004C4A04">
      <w:pPr>
        <w:spacing w:after="80"/>
        <w:jc w:val="center"/>
        <w:rPr>
          <w:color w:val="auto"/>
          <w:lang w:val="ru-RU"/>
        </w:rPr>
      </w:pPr>
      <w:r w:rsidRPr="004C4A04">
        <w:rPr>
          <w:b/>
          <w:bCs/>
          <w:color w:val="000000"/>
          <w:sz w:val="20"/>
          <w:szCs w:val="20"/>
          <w:lang w:val="ru-RU"/>
        </w:rPr>
        <w:t>МИНИСТЕРСТВО НАУКИ И ВЫСШЕГО ОБРАЗОВАНИЯ РОССИЙСКОЙ ФЕДЕРАЦИИ</w:t>
      </w:r>
    </w:p>
    <w:p w14:paraId="3450D622" w14:textId="77777777" w:rsidR="004C4A04" w:rsidRPr="004C4A04" w:rsidRDefault="004C4A04" w:rsidP="004C4A04">
      <w:pPr>
        <w:spacing w:after="400"/>
        <w:jc w:val="center"/>
        <w:rPr>
          <w:lang w:val="ru-RU"/>
        </w:rPr>
      </w:pPr>
      <w:r w:rsidRPr="004C4A04">
        <w:rPr>
          <w:color w:val="000000"/>
          <w:sz w:val="20"/>
          <w:szCs w:val="20"/>
          <w:lang w:val="ru-RU"/>
        </w:rPr>
        <w:t xml:space="preserve">Федеральное государственное автономное образовательное учреждение высшего образования </w:t>
      </w:r>
      <w:r w:rsidRPr="004C4A04">
        <w:rPr>
          <w:b/>
          <w:bCs/>
          <w:color w:val="000000"/>
          <w:sz w:val="20"/>
          <w:szCs w:val="20"/>
          <w:lang w:val="ru-RU"/>
        </w:rPr>
        <w:t>«Московский авиационный институт (национальный исследовательский университет)»</w:t>
      </w:r>
    </w:p>
    <w:p w14:paraId="1C33AE9F" w14:textId="77777777" w:rsidR="004C4A04" w:rsidRPr="004C4A04" w:rsidRDefault="004C4A04" w:rsidP="004C4A04">
      <w:pPr>
        <w:pBdr>
          <w:bottom w:val="single" w:sz="6" w:space="1" w:color="2E5FA3"/>
        </w:pBdr>
        <w:spacing w:after="200"/>
        <w:rPr>
          <w:lang w:val="ru-RU"/>
        </w:rPr>
      </w:pPr>
    </w:p>
    <w:p w14:paraId="015B490F" w14:textId="77777777" w:rsidR="00787091" w:rsidRPr="00831EAE" w:rsidRDefault="00787091">
      <w:pPr>
        <w:spacing w:after="280"/>
        <w:rPr>
          <w:lang w:val="ru-RU"/>
        </w:rPr>
      </w:pPr>
    </w:p>
    <w:p w14:paraId="260E826B" w14:textId="77777777" w:rsidR="00787091" w:rsidRPr="00831EAE" w:rsidRDefault="00787091">
      <w:pPr>
        <w:spacing w:after="280"/>
        <w:rPr>
          <w:lang w:val="ru-RU"/>
        </w:rPr>
      </w:pPr>
    </w:p>
    <w:p w14:paraId="15ADFEAB" w14:textId="77777777" w:rsidR="00787091" w:rsidRPr="00831EAE" w:rsidRDefault="00000000">
      <w:pPr>
        <w:spacing w:after="160"/>
        <w:jc w:val="center"/>
        <w:rPr>
          <w:lang w:val="ru-RU"/>
        </w:rPr>
      </w:pPr>
      <w:r w:rsidRPr="00831EAE">
        <w:rPr>
          <w:b/>
          <w:sz w:val="36"/>
          <w:lang w:val="ru-RU"/>
        </w:rPr>
        <w:t>ОТЧ</w:t>
      </w:r>
      <w:r w:rsidR="00831EAE" w:rsidRPr="00831EAE">
        <w:rPr>
          <w:b/>
          <w:sz w:val="36"/>
          <w:lang w:val="ru-RU"/>
        </w:rPr>
        <w:t>Е</w:t>
      </w:r>
      <w:r w:rsidRPr="00831EAE">
        <w:rPr>
          <w:b/>
          <w:sz w:val="36"/>
          <w:lang w:val="ru-RU"/>
        </w:rPr>
        <w:t>Т ПО ЛАБОРАТОРНОЙ РАБОТЕ</w:t>
      </w:r>
    </w:p>
    <w:p w14:paraId="4F0FA326" w14:textId="77777777" w:rsidR="00787091" w:rsidRPr="00831EAE" w:rsidRDefault="00000000">
      <w:pPr>
        <w:spacing w:after="520"/>
        <w:jc w:val="center"/>
        <w:rPr>
          <w:lang w:val="ru-RU"/>
        </w:rPr>
      </w:pPr>
      <w:r w:rsidRPr="00831EAE">
        <w:rPr>
          <w:b/>
          <w:sz w:val="34"/>
          <w:lang w:val="ru-RU"/>
        </w:rPr>
        <w:t>№ 3</w:t>
      </w:r>
    </w:p>
    <w:p w14:paraId="25F2D3C4" w14:textId="77777777" w:rsidR="00787091" w:rsidRPr="00831EAE" w:rsidRDefault="00000000">
      <w:pPr>
        <w:spacing w:after="60"/>
        <w:jc w:val="center"/>
        <w:rPr>
          <w:lang w:val="ru-RU"/>
        </w:rPr>
      </w:pPr>
      <w:r w:rsidRPr="00831EAE">
        <w:rPr>
          <w:lang w:val="ru-RU"/>
        </w:rPr>
        <w:t>Дисциплина:</w:t>
      </w:r>
    </w:p>
    <w:p w14:paraId="6FB2D806" w14:textId="77777777" w:rsidR="00787091" w:rsidRPr="00831EAE" w:rsidRDefault="00000000">
      <w:pPr>
        <w:spacing w:after="480"/>
        <w:jc w:val="center"/>
        <w:rPr>
          <w:lang w:val="ru-RU"/>
        </w:rPr>
      </w:pPr>
      <w:r w:rsidRPr="00831EAE">
        <w:rPr>
          <w:b/>
          <w:sz w:val="26"/>
          <w:lang w:val="ru-RU"/>
        </w:rPr>
        <w:t>Операционные системы и архитектура компьютера</w:t>
      </w:r>
    </w:p>
    <w:p w14:paraId="3B164582" w14:textId="77777777" w:rsidR="00787091" w:rsidRPr="00831EAE" w:rsidRDefault="00000000">
      <w:pPr>
        <w:spacing w:after="60"/>
        <w:jc w:val="center"/>
        <w:rPr>
          <w:lang w:val="ru-RU"/>
        </w:rPr>
      </w:pPr>
      <w:r w:rsidRPr="00831EAE">
        <w:rPr>
          <w:lang w:val="ru-RU"/>
        </w:rPr>
        <w:t>Тема:</w:t>
      </w:r>
    </w:p>
    <w:p w14:paraId="60755248" w14:textId="77777777" w:rsidR="00787091" w:rsidRPr="00831EAE" w:rsidRDefault="00000000">
      <w:pPr>
        <w:spacing w:after="120"/>
        <w:jc w:val="center"/>
        <w:rPr>
          <w:lang w:val="ru-RU"/>
        </w:rPr>
      </w:pPr>
      <w:r w:rsidRPr="00831EAE">
        <w:rPr>
          <w:b/>
          <w:sz w:val="26"/>
          <w:lang w:val="ru-RU"/>
        </w:rPr>
        <w:t>Многопоточная обработка данных и синхронизация потоков</w:t>
      </w:r>
    </w:p>
    <w:p w14:paraId="0FE28DFE" w14:textId="77777777" w:rsidR="00787091" w:rsidRPr="00831EAE" w:rsidRDefault="00000000">
      <w:pPr>
        <w:spacing w:after="840"/>
        <w:jc w:val="center"/>
        <w:rPr>
          <w:lang w:val="ru-RU"/>
        </w:rPr>
      </w:pPr>
      <w:r w:rsidRPr="00831EAE">
        <w:rPr>
          <w:b/>
          <w:lang w:val="ru-RU"/>
        </w:rPr>
        <w:t xml:space="preserve">(вариант 8: сложение </w:t>
      </w:r>
      <w:r>
        <w:rPr>
          <w:b/>
        </w:rPr>
        <w:t>K</w:t>
      </w:r>
      <w:r w:rsidRPr="00831EAE">
        <w:rPr>
          <w:b/>
          <w:lang w:val="ru-RU"/>
        </w:rPr>
        <w:t xml:space="preserve"> массивов)</w:t>
      </w:r>
    </w:p>
    <w:p w14:paraId="016E0A17" w14:textId="77777777" w:rsidR="00787091" w:rsidRPr="00831EAE" w:rsidRDefault="00000000">
      <w:pPr>
        <w:spacing w:after="20"/>
        <w:jc w:val="right"/>
        <w:rPr>
          <w:lang w:val="ru-RU"/>
        </w:rPr>
      </w:pPr>
      <w:r w:rsidRPr="00831EAE">
        <w:rPr>
          <w:b/>
          <w:lang w:val="ru-RU"/>
        </w:rPr>
        <w:t>Выполнил:</w:t>
      </w:r>
    </w:p>
    <w:p w14:paraId="7585CC66" w14:textId="77777777" w:rsidR="00787091" w:rsidRPr="00831EAE" w:rsidRDefault="00000000">
      <w:pPr>
        <w:spacing w:after="20"/>
        <w:jc w:val="right"/>
        <w:rPr>
          <w:lang w:val="ru-RU"/>
        </w:rPr>
      </w:pPr>
      <w:r w:rsidRPr="00831EAE">
        <w:rPr>
          <w:lang w:val="ru-RU"/>
        </w:rPr>
        <w:t>студент группы М8О-206БВ-25</w:t>
      </w:r>
    </w:p>
    <w:p w14:paraId="28FF602A" w14:textId="77777777" w:rsidR="00787091" w:rsidRPr="00831EAE" w:rsidRDefault="00000000">
      <w:pPr>
        <w:spacing w:after="320"/>
        <w:jc w:val="right"/>
        <w:rPr>
          <w:lang w:val="ru-RU"/>
        </w:rPr>
      </w:pPr>
      <w:proofErr w:type="spellStart"/>
      <w:r w:rsidRPr="00831EAE">
        <w:rPr>
          <w:lang w:val="ru-RU"/>
        </w:rPr>
        <w:t>Шамшетов</w:t>
      </w:r>
      <w:proofErr w:type="spellEnd"/>
      <w:r w:rsidRPr="00831EAE">
        <w:rPr>
          <w:lang w:val="ru-RU"/>
        </w:rPr>
        <w:t xml:space="preserve"> </w:t>
      </w:r>
      <w:proofErr w:type="spellStart"/>
      <w:r w:rsidRPr="00831EAE">
        <w:rPr>
          <w:lang w:val="ru-RU"/>
        </w:rPr>
        <w:t>Арыслан</w:t>
      </w:r>
      <w:proofErr w:type="spellEnd"/>
      <w:r w:rsidRPr="00831EAE">
        <w:rPr>
          <w:lang w:val="ru-RU"/>
        </w:rPr>
        <w:t xml:space="preserve"> </w:t>
      </w:r>
      <w:proofErr w:type="spellStart"/>
      <w:r w:rsidRPr="00831EAE">
        <w:rPr>
          <w:lang w:val="ru-RU"/>
        </w:rPr>
        <w:t>Жаксыбаевич</w:t>
      </w:r>
      <w:proofErr w:type="spellEnd"/>
    </w:p>
    <w:p w14:paraId="6818FB0E" w14:textId="77777777" w:rsidR="00787091" w:rsidRPr="00831EAE" w:rsidRDefault="00000000">
      <w:pPr>
        <w:spacing w:after="20"/>
        <w:jc w:val="right"/>
        <w:rPr>
          <w:lang w:val="ru-RU"/>
        </w:rPr>
      </w:pPr>
      <w:r w:rsidRPr="00831EAE">
        <w:rPr>
          <w:b/>
          <w:lang w:val="ru-RU"/>
        </w:rPr>
        <w:t>Проверил:</w:t>
      </w:r>
    </w:p>
    <w:p w14:paraId="21643316" w14:textId="77777777" w:rsidR="00787091" w:rsidRPr="00831EAE" w:rsidRDefault="00000000">
      <w:pPr>
        <w:spacing w:after="20"/>
        <w:jc w:val="right"/>
        <w:rPr>
          <w:lang w:val="ru-RU"/>
        </w:rPr>
      </w:pPr>
      <w:r w:rsidRPr="00831EAE">
        <w:rPr>
          <w:lang w:val="ru-RU"/>
        </w:rPr>
        <w:t>Ассистент Центра ТОП-ИТ</w:t>
      </w:r>
    </w:p>
    <w:p w14:paraId="1C089528" w14:textId="77777777" w:rsidR="00787091" w:rsidRPr="00831EAE" w:rsidRDefault="00000000">
      <w:pPr>
        <w:spacing w:after="680"/>
        <w:jc w:val="right"/>
        <w:rPr>
          <w:lang w:val="ru-RU"/>
        </w:rPr>
      </w:pPr>
      <w:r w:rsidRPr="00831EAE">
        <w:rPr>
          <w:lang w:val="ru-RU"/>
        </w:rPr>
        <w:t>Ефимов Д.А.</w:t>
      </w:r>
    </w:p>
    <w:p w14:paraId="104EE1EC" w14:textId="77777777" w:rsidR="00787091" w:rsidRPr="00831EAE" w:rsidRDefault="00787091">
      <w:pPr>
        <w:spacing w:after="0"/>
        <w:jc w:val="center"/>
        <w:rPr>
          <w:lang w:val="ru-RU"/>
        </w:rPr>
      </w:pPr>
    </w:p>
    <w:p w14:paraId="3D3DCBAA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br w:type="page"/>
      </w:r>
    </w:p>
    <w:p w14:paraId="06BB03B1" w14:textId="77777777" w:rsidR="00787091" w:rsidRPr="00831EAE" w:rsidRDefault="00000000">
      <w:pPr>
        <w:spacing w:after="440"/>
        <w:jc w:val="center"/>
        <w:rPr>
          <w:lang w:val="ru-RU"/>
        </w:rPr>
      </w:pPr>
      <w:r w:rsidRPr="00831EAE">
        <w:rPr>
          <w:b/>
          <w:sz w:val="28"/>
          <w:lang w:val="ru-RU"/>
        </w:rPr>
        <w:lastRenderedPageBreak/>
        <w:t>СОДЕРЖАНИЕ</w:t>
      </w:r>
    </w:p>
    <w:p w14:paraId="4F8942FD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674138" w:history="1">
        <w:r w:rsidR="004C4A04" w:rsidRPr="00F60435">
          <w:rPr>
            <w:rStyle w:val="aff8"/>
            <w:noProof/>
            <w:lang w:val="ru-RU"/>
          </w:rPr>
          <w:t>1. Цель работы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_Toc243674138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3</w:t>
        </w:r>
        <w:r w:rsidR="004C4A04">
          <w:rPr>
            <w:noProof/>
            <w:webHidden/>
          </w:rPr>
          <w:fldChar w:fldCharType="end"/>
        </w:r>
      </w:hyperlink>
    </w:p>
    <w:p w14:paraId="5FDBCBC2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hyperlink w:anchor="_Toc243674139" w:history="1">
        <w:r w:rsidR="004C4A04" w:rsidRPr="00F60435">
          <w:rPr>
            <w:rStyle w:val="aff8"/>
            <w:noProof/>
            <w:lang w:val="ru-RU"/>
          </w:rPr>
          <w:t>2. Краткое описание архитектуры решения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_Toc243674139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3</w:t>
        </w:r>
        <w:r w:rsidR="004C4A04">
          <w:rPr>
            <w:noProof/>
            <w:webHidden/>
          </w:rPr>
          <w:fldChar w:fldCharType="end"/>
        </w:r>
      </w:hyperlink>
    </w:p>
    <w:p w14:paraId="0E24C83E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0" w:history="1">
        <w:r w:rsidR="004C4A04" w:rsidRPr="00F60435">
          <w:rPr>
            <w:rStyle w:val="aff8"/>
            <w:noProof/>
            <w:lang w:val="ru-RU"/>
          </w:rPr>
          <w:t>2.1 Распределение вычислений между потоками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_Toc243674140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3</w:t>
        </w:r>
        <w:r w:rsidR="004C4A04">
          <w:rPr>
            <w:noProof/>
            <w:webHidden/>
          </w:rPr>
          <w:fldChar w:fldCharType="end"/>
        </w:r>
      </w:hyperlink>
    </w:p>
    <w:p w14:paraId="3422A22E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1" w:history="1">
        <w:r w:rsidR="004C4A04" w:rsidRPr="00F60435">
          <w:rPr>
            <w:rStyle w:val="aff8"/>
            <w:noProof/>
            <w:lang w:val="ru-RU"/>
          </w:rPr>
          <w:t>2.2 Адаптивный выбор количества потоков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_Toc243674141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3</w:t>
        </w:r>
        <w:r w:rsidR="004C4A04">
          <w:rPr>
            <w:noProof/>
            <w:webHidden/>
          </w:rPr>
          <w:fldChar w:fldCharType="end"/>
        </w:r>
      </w:hyperlink>
    </w:p>
    <w:p w14:paraId="2FB48645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hyperlink w:anchor="_Toc243674142" w:history="1">
        <w:r w:rsidR="004C4A04" w:rsidRPr="00F60435">
          <w:rPr>
            <w:rStyle w:val="aff8"/>
            <w:noProof/>
            <w:lang w:val="ru-RU"/>
          </w:rPr>
          <w:t>3. Листинг ключевых фрагментов кода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_Toc243674142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4</w:t>
        </w:r>
        <w:r w:rsidR="004C4A04">
          <w:rPr>
            <w:noProof/>
            <w:webHidden/>
          </w:rPr>
          <w:fldChar w:fldCharType="end"/>
        </w:r>
      </w:hyperlink>
    </w:p>
    <w:p w14:paraId="3B8FCA73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3" w:history="1">
        <w:r w:rsidR="004C4A04" w:rsidRPr="00F60435">
          <w:rPr>
            <w:rStyle w:val="aff8"/>
            <w:noProof/>
          </w:rPr>
          <w:t>3.1 Сложение фрагмента массивов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_Toc243674143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4</w:t>
        </w:r>
        <w:r w:rsidR="004C4A04">
          <w:rPr>
            <w:noProof/>
            <w:webHidden/>
          </w:rPr>
          <w:fldChar w:fldCharType="end"/>
        </w:r>
      </w:hyperlink>
    </w:p>
    <w:p w14:paraId="16567F43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4" w:history="1">
        <w:r w:rsidR="004C4A04" w:rsidRPr="00F60435">
          <w:rPr>
            <w:rStyle w:val="aff8"/>
            <w:noProof/>
          </w:rPr>
          <w:t>3.2 Создание потоков и ожидание завершения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_Toc243674144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4</w:t>
        </w:r>
        <w:r w:rsidR="004C4A04">
          <w:rPr>
            <w:noProof/>
            <w:webHidden/>
          </w:rPr>
          <w:fldChar w:fldCharType="end"/>
        </w:r>
      </w:hyperlink>
    </w:p>
    <w:p w14:paraId="0F5CECE2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hyperlink w:anchor="_Toc243674145" w:history="1">
        <w:r w:rsidR="004C4A04" w:rsidRPr="00F60435">
          <w:rPr>
            <w:rStyle w:val="aff8"/>
            <w:noProof/>
            <w:lang w:val="ru-RU"/>
          </w:rPr>
          <w:t>4. Результаты работы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_Toc243674145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4</w:t>
        </w:r>
        <w:r w:rsidR="004C4A04">
          <w:rPr>
            <w:noProof/>
            <w:webHidden/>
          </w:rPr>
          <w:fldChar w:fldCharType="end"/>
        </w:r>
      </w:hyperlink>
    </w:p>
    <w:p w14:paraId="7AF84EC6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6" w:history="1">
        <w:r w:rsidR="004C4A04" w:rsidRPr="00F60435">
          <w:rPr>
            <w:rStyle w:val="aff8"/>
            <w:noProof/>
            <w:lang w:val="ru-RU"/>
          </w:rPr>
          <w:t>4.1 Проверка правильности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_Toc243674146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4</w:t>
        </w:r>
        <w:r w:rsidR="004C4A04">
          <w:rPr>
            <w:noProof/>
            <w:webHidden/>
          </w:rPr>
          <w:fldChar w:fldCharType="end"/>
        </w:r>
      </w:hyperlink>
    </w:p>
    <w:p w14:paraId="22F2F65F" w14:textId="77777777" w:rsidR="004C4A04" w:rsidRDefault="00000000">
      <w:pPr>
        <w:pStyle w:val="2c"/>
        <w:tabs>
          <w:tab w:val="right" w:leader="dot" w:pos="9963"/>
        </w:tabs>
        <w:rPr>
          <w:rStyle w:val="aff8"/>
          <w:noProof/>
          <w:lang w:val="ru-RU"/>
        </w:rPr>
      </w:pPr>
      <w:hyperlink w:anchor="_Toc243674147" w:history="1">
        <w:r w:rsidR="004C4A04" w:rsidRPr="00F60435">
          <w:rPr>
            <w:rStyle w:val="aff8"/>
            <w:noProof/>
            <w:lang w:val="ru-RU"/>
          </w:rPr>
          <w:t xml:space="preserve">4.2 Демонстрация потоков средствами </w:t>
        </w:r>
        <w:r w:rsidR="004C4A04" w:rsidRPr="00F60435">
          <w:rPr>
            <w:rStyle w:val="aff8"/>
            <w:noProof/>
          </w:rPr>
          <w:t>Linux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_Toc243674147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5</w:t>
        </w:r>
        <w:r w:rsidR="004C4A04">
          <w:rPr>
            <w:noProof/>
            <w:webHidden/>
          </w:rPr>
          <w:fldChar w:fldCharType="end"/>
        </w:r>
      </w:hyperlink>
    </w:p>
    <w:p w14:paraId="6E839D47" w14:textId="1F0293D2" w:rsidR="00C40820" w:rsidRPr="00C40820" w:rsidRDefault="00000000" w:rsidP="00C40820">
      <w:pPr>
        <w:pStyle w:val="2c"/>
        <w:tabs>
          <w:tab w:val="right" w:leader="dot" w:pos="9963"/>
        </w:tabs>
        <w:rPr>
          <w:noProof/>
          <w:color w:val="0000FF" w:themeColor="hyperlink"/>
          <w:u w:val="single"/>
          <w:lang w:val="ru-RU"/>
        </w:rPr>
      </w:pPr>
      <w:hyperlink w:anchor="_Toc243674147" w:history="1">
        <w:r w:rsidR="00C40820" w:rsidRPr="00F60435">
          <w:rPr>
            <w:rStyle w:val="aff8"/>
            <w:noProof/>
            <w:lang w:val="ru-RU"/>
          </w:rPr>
          <w:t>4.</w:t>
        </w:r>
        <w:r w:rsidR="00C40820">
          <w:rPr>
            <w:rStyle w:val="aff8"/>
            <w:noProof/>
            <w:lang w:val="ru-RU"/>
          </w:rPr>
          <w:t>3</w:t>
        </w:r>
        <w:r w:rsidR="00C40820" w:rsidRPr="00F60435">
          <w:rPr>
            <w:rStyle w:val="aff8"/>
            <w:noProof/>
            <w:lang w:val="ru-RU"/>
          </w:rPr>
          <w:t xml:space="preserve"> </w:t>
        </w:r>
        <w:r w:rsidR="00C40820" w:rsidRPr="00C40820">
          <w:t>Трассировка системных вызовов</w:t>
        </w:r>
        <w:r w:rsidR="00C40820">
          <w:rPr>
            <w:noProof/>
            <w:webHidden/>
          </w:rPr>
          <w:tab/>
        </w:r>
        <w:r w:rsidR="00C40820">
          <w:rPr>
            <w:noProof/>
            <w:webHidden/>
          </w:rPr>
          <w:fldChar w:fldCharType="begin"/>
        </w:r>
        <w:r w:rsidR="00C40820">
          <w:rPr>
            <w:noProof/>
            <w:webHidden/>
          </w:rPr>
          <w:instrText xml:space="preserve"> PAGEREF _Toc243674147 \h </w:instrText>
        </w:r>
        <w:r w:rsidR="00C40820">
          <w:rPr>
            <w:noProof/>
            <w:webHidden/>
          </w:rPr>
        </w:r>
        <w:r w:rsidR="00C40820">
          <w:rPr>
            <w:noProof/>
            <w:webHidden/>
          </w:rPr>
          <w:fldChar w:fldCharType="separate"/>
        </w:r>
        <w:r w:rsidR="00C40820">
          <w:rPr>
            <w:noProof/>
            <w:webHidden/>
          </w:rPr>
          <w:t>5</w:t>
        </w:r>
        <w:r w:rsidR="00C40820">
          <w:rPr>
            <w:noProof/>
            <w:webHidden/>
          </w:rPr>
          <w:fldChar w:fldCharType="end"/>
        </w:r>
      </w:hyperlink>
    </w:p>
    <w:p w14:paraId="5DE2587A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hyperlink w:anchor="_Toc243674148" w:history="1">
        <w:r w:rsidR="004C4A04" w:rsidRPr="00F60435">
          <w:rPr>
            <w:rStyle w:val="aff8"/>
            <w:noProof/>
            <w:lang w:val="ru-RU"/>
          </w:rPr>
          <w:t>5. Исследование производительности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_Toc243674148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5</w:t>
        </w:r>
        <w:r w:rsidR="004C4A04">
          <w:rPr>
            <w:noProof/>
            <w:webHidden/>
          </w:rPr>
          <w:fldChar w:fldCharType="end"/>
        </w:r>
      </w:hyperlink>
    </w:p>
    <w:p w14:paraId="4F69227A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49" w:history="1">
        <w:r w:rsidR="004C4A04" w:rsidRPr="00F60435">
          <w:rPr>
            <w:rStyle w:val="aff8"/>
            <w:noProof/>
            <w:lang w:val="ru-RU"/>
          </w:rPr>
          <w:t>5.1 Методика эксперимента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_Toc243674149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5</w:t>
        </w:r>
        <w:r w:rsidR="004C4A04">
          <w:rPr>
            <w:noProof/>
            <w:webHidden/>
          </w:rPr>
          <w:fldChar w:fldCharType="end"/>
        </w:r>
      </w:hyperlink>
    </w:p>
    <w:p w14:paraId="0F5C7A37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50" w:history="1">
        <w:r w:rsidR="004C4A04" w:rsidRPr="00F60435">
          <w:rPr>
            <w:rStyle w:val="aff8"/>
            <w:noProof/>
            <w:lang w:val="ru-RU"/>
          </w:rPr>
          <w:t>5.2 Результаты измерений и графики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_Toc243674150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5</w:t>
        </w:r>
        <w:r w:rsidR="004C4A04">
          <w:rPr>
            <w:noProof/>
            <w:webHidden/>
          </w:rPr>
          <w:fldChar w:fldCharType="end"/>
        </w:r>
      </w:hyperlink>
    </w:p>
    <w:p w14:paraId="69C945ED" w14:textId="77777777" w:rsidR="004C4A04" w:rsidRDefault="00000000">
      <w:pPr>
        <w:pStyle w:val="2c"/>
        <w:tabs>
          <w:tab w:val="right" w:leader="dot" w:pos="9963"/>
        </w:tabs>
        <w:rPr>
          <w:noProof/>
        </w:rPr>
      </w:pPr>
      <w:hyperlink w:anchor="_Toc243674151" w:history="1">
        <w:r w:rsidR="004C4A04" w:rsidRPr="00F60435">
          <w:rPr>
            <w:rStyle w:val="aff8"/>
            <w:noProof/>
          </w:rPr>
          <w:t>5.3 Анализ результатов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_Toc243674151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6</w:t>
        </w:r>
        <w:r w:rsidR="004C4A04">
          <w:rPr>
            <w:noProof/>
            <w:webHidden/>
          </w:rPr>
          <w:fldChar w:fldCharType="end"/>
        </w:r>
      </w:hyperlink>
    </w:p>
    <w:p w14:paraId="698C8CE8" w14:textId="77777777" w:rsidR="004C4A04" w:rsidRDefault="00000000">
      <w:pPr>
        <w:pStyle w:val="14"/>
        <w:tabs>
          <w:tab w:val="right" w:leader="dot" w:pos="9963"/>
        </w:tabs>
        <w:rPr>
          <w:noProof/>
        </w:rPr>
      </w:pPr>
      <w:hyperlink w:anchor="_Toc243674152" w:history="1">
        <w:r w:rsidR="004C4A04" w:rsidRPr="00F60435">
          <w:rPr>
            <w:rStyle w:val="aff8"/>
            <w:noProof/>
          </w:rPr>
          <w:t>6. Выводы</w:t>
        </w:r>
        <w:r w:rsidR="004C4A04">
          <w:rPr>
            <w:noProof/>
            <w:webHidden/>
          </w:rPr>
          <w:tab/>
        </w:r>
        <w:r w:rsidR="004C4A04">
          <w:rPr>
            <w:noProof/>
            <w:webHidden/>
          </w:rPr>
          <w:fldChar w:fldCharType="begin"/>
        </w:r>
        <w:r w:rsidR="004C4A04">
          <w:rPr>
            <w:noProof/>
            <w:webHidden/>
          </w:rPr>
          <w:instrText xml:space="preserve"> PAGEREF _Toc243674152 \h </w:instrText>
        </w:r>
        <w:r w:rsidR="004C4A04">
          <w:rPr>
            <w:noProof/>
            <w:webHidden/>
          </w:rPr>
        </w:r>
        <w:r w:rsidR="004C4A04">
          <w:rPr>
            <w:noProof/>
            <w:webHidden/>
          </w:rPr>
          <w:fldChar w:fldCharType="separate"/>
        </w:r>
        <w:r w:rsidR="004C4A04">
          <w:rPr>
            <w:noProof/>
            <w:webHidden/>
          </w:rPr>
          <w:t>7</w:t>
        </w:r>
        <w:r w:rsidR="004C4A04">
          <w:rPr>
            <w:noProof/>
            <w:webHidden/>
          </w:rPr>
          <w:fldChar w:fldCharType="end"/>
        </w:r>
      </w:hyperlink>
    </w:p>
    <w:p w14:paraId="50068B21" w14:textId="77777777" w:rsidR="00787091" w:rsidRPr="00831EAE" w:rsidRDefault="00000000">
      <w:pPr>
        <w:pStyle w:val="110"/>
        <w:rPr>
          <w:lang w:val="ru-RU"/>
        </w:rPr>
      </w:pPr>
      <w:r>
        <w:fldChar w:fldCharType="end"/>
      </w:r>
    </w:p>
    <w:p w14:paraId="26144B94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br w:type="page"/>
      </w:r>
    </w:p>
    <w:p w14:paraId="73A43764" w14:textId="77777777" w:rsidR="00787091" w:rsidRPr="00831EAE" w:rsidRDefault="00000000">
      <w:pPr>
        <w:pStyle w:val="1"/>
        <w:rPr>
          <w:lang w:val="ru-RU"/>
        </w:rPr>
      </w:pPr>
      <w:bookmarkStart w:id="0" w:name="_Toc243674138"/>
      <w:r w:rsidRPr="00831EAE">
        <w:rPr>
          <w:lang w:val="ru-RU"/>
        </w:rPr>
        <w:lastRenderedPageBreak/>
        <w:t>1. Цель работы</w:t>
      </w:r>
      <w:bookmarkEnd w:id="0"/>
    </w:p>
    <w:p w14:paraId="7DEDF43B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Приобрести практические навыки создания и синхронизации потоков в </w:t>
      </w:r>
      <w:r>
        <w:t>Linux</w:t>
      </w:r>
      <w:r w:rsidRPr="00831EAE">
        <w:rPr>
          <w:lang w:val="ru-RU"/>
        </w:rPr>
        <w:t xml:space="preserve">. Разработать программу на языке </w:t>
      </w:r>
      <w:r>
        <w:t>C</w:t>
      </w:r>
      <w:r w:rsidRPr="00831EAE">
        <w:rPr>
          <w:lang w:val="ru-RU"/>
        </w:rPr>
        <w:t xml:space="preserve">, которая поэлементно складывает </w:t>
      </w:r>
      <w:r>
        <w:t>K</w:t>
      </w:r>
      <w:r w:rsidRPr="00831EAE">
        <w:rPr>
          <w:lang w:val="ru-RU"/>
        </w:rPr>
        <w:t xml:space="preserve"> массивов одинаковой длины </w:t>
      </w:r>
      <w:r>
        <w:t>N</w:t>
      </w:r>
      <w:r w:rsidRPr="00831EAE">
        <w:rPr>
          <w:lang w:val="ru-RU"/>
        </w:rPr>
        <w:t>. Максимальное количество рабочих потоков должно задаваться параметром командной строки. Число реально используемых потоков выбирается с уч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том объ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ма данных.</w:t>
      </w:r>
    </w:p>
    <w:p w14:paraId="2CBF73D8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>В соответствии с методическими указаниями требуется показать потоки стандартными средствами операционной системы и исследовать зависимость времени выполнения, ускорения и эффективности от входных данных и числа потоков.</w:t>
      </w:r>
    </w:p>
    <w:p w14:paraId="47CBFB69" w14:textId="77777777" w:rsidR="00787091" w:rsidRPr="00831EAE" w:rsidRDefault="00000000">
      <w:pPr>
        <w:pStyle w:val="1"/>
        <w:rPr>
          <w:lang w:val="ru-RU"/>
        </w:rPr>
      </w:pPr>
      <w:bookmarkStart w:id="1" w:name="_Toc243674139"/>
      <w:r w:rsidRPr="00831EAE">
        <w:rPr>
          <w:lang w:val="ru-RU"/>
        </w:rPr>
        <w:t>2. Краткое описание архитектуры решения</w:t>
      </w:r>
      <w:bookmarkEnd w:id="1"/>
    </w:p>
    <w:p w14:paraId="7778D218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Программа находится в файле </w:t>
      </w:r>
      <w:proofErr w:type="spellStart"/>
      <w:r>
        <w:t>src</w:t>
      </w:r>
      <w:proofErr w:type="spellEnd"/>
      <w:r w:rsidRPr="00831EAE">
        <w:rPr>
          <w:lang w:val="ru-RU"/>
        </w:rPr>
        <w:t>/</w:t>
      </w:r>
      <w:r>
        <w:t>sum</w:t>
      </w:r>
      <w:r w:rsidRPr="00831EAE">
        <w:rPr>
          <w:lang w:val="ru-RU"/>
        </w:rPr>
        <w:t>_</w:t>
      </w:r>
      <w:r>
        <w:t>arrays</w:t>
      </w:r>
      <w:r w:rsidRPr="00831EAE">
        <w:rPr>
          <w:lang w:val="ru-RU"/>
        </w:rPr>
        <w:t>.</w:t>
      </w:r>
      <w:r>
        <w:t>c</w:t>
      </w:r>
      <w:r w:rsidRPr="00831EAE">
        <w:rPr>
          <w:lang w:val="ru-RU"/>
        </w:rPr>
        <w:t>. Входные параметры: --</w:t>
      </w:r>
      <w:r>
        <w:t>arrays</w:t>
      </w:r>
      <w:r w:rsidRPr="00831EAE">
        <w:rPr>
          <w:lang w:val="ru-RU"/>
        </w:rPr>
        <w:t xml:space="preserve"> </w:t>
      </w:r>
      <w:r>
        <w:t>K</w:t>
      </w:r>
      <w:r w:rsidRPr="00831EAE">
        <w:rPr>
          <w:lang w:val="ru-RU"/>
        </w:rPr>
        <w:t>, --</w:t>
      </w:r>
      <w:r>
        <w:t>length</w:t>
      </w:r>
      <w:r w:rsidRPr="00831EAE">
        <w:rPr>
          <w:lang w:val="ru-RU"/>
        </w:rPr>
        <w:t xml:space="preserve"> </w:t>
      </w:r>
      <w:r>
        <w:t>N</w:t>
      </w:r>
      <w:r w:rsidRPr="00831EAE">
        <w:rPr>
          <w:lang w:val="ru-RU"/>
        </w:rPr>
        <w:t>, --</w:t>
      </w:r>
      <w:r>
        <w:t>threads</w:t>
      </w:r>
      <w:r w:rsidRPr="00831EAE">
        <w:rPr>
          <w:lang w:val="ru-RU"/>
        </w:rPr>
        <w:t xml:space="preserve"> </w:t>
      </w:r>
      <w:r>
        <w:t>T</w:t>
      </w:r>
      <w:r w:rsidRPr="00831EAE">
        <w:rPr>
          <w:lang w:val="ru-RU"/>
        </w:rPr>
        <w:t>. Исходные массивы хранятся в одном непрерывном участке памяти. Созда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 xml:space="preserve">тся отдельный массив результата длины </w:t>
      </w:r>
      <w:r>
        <w:t>N</w:t>
      </w:r>
      <w:r w:rsidRPr="00831EAE">
        <w:rPr>
          <w:lang w:val="ru-RU"/>
        </w:rPr>
        <w:t>. Каждый поток вычисляет свою непересекающуюся часть результирующего массива.</w:t>
      </w:r>
    </w:p>
    <w:p w14:paraId="7120D296" w14:textId="77777777" w:rsidR="00787091" w:rsidRPr="00831EAE" w:rsidRDefault="00000000">
      <w:pPr>
        <w:pStyle w:val="21"/>
        <w:rPr>
          <w:lang w:val="ru-RU"/>
        </w:rPr>
      </w:pPr>
      <w:bookmarkStart w:id="2" w:name="_Toc243674140"/>
      <w:r w:rsidRPr="00831EAE">
        <w:rPr>
          <w:lang w:val="ru-RU"/>
        </w:rPr>
        <w:t>2.1 Распределение вычислений между потоками</w:t>
      </w:r>
      <w:bookmarkEnd w:id="2"/>
    </w:p>
    <w:p w14:paraId="133BA5AD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Для каждого индекса </w:t>
      </w:r>
      <w:r>
        <w:t>j</w:t>
      </w:r>
      <w:r w:rsidRPr="00831EAE">
        <w:rPr>
          <w:lang w:val="ru-RU"/>
        </w:rPr>
        <w:t xml:space="preserve"> программа вычисляет сумму элементов всех исходных массивов с тем же индексом:</w:t>
      </w:r>
    </w:p>
    <w:p w14:paraId="724FA7F3" w14:textId="77777777" w:rsidR="00787091" w:rsidRDefault="00000000">
      <w:pPr>
        <w:spacing w:after="160"/>
        <w:jc w:val="center"/>
      </w:pPr>
      <w:r>
        <w:rPr>
          <w:b/>
        </w:rPr>
        <w:t xml:space="preserve">result[j] = Σ </w:t>
      </w:r>
      <w:proofErr w:type="gramStart"/>
      <w:r>
        <w:rPr>
          <w:b/>
        </w:rPr>
        <w:t>arrays[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</w:rPr>
        <w:t xml:space="preserve"> · N + j],   i = 0, …, K − 1</w:t>
      </w:r>
    </w:p>
    <w:p w14:paraId="74EB07C4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При </w:t>
      </w:r>
      <w:r>
        <w:t>p</w:t>
      </w:r>
      <w:r w:rsidRPr="00831EAE">
        <w:rPr>
          <w:lang w:val="ru-RU"/>
        </w:rPr>
        <w:t xml:space="preserve"> потоках границы участка для потока </w:t>
      </w:r>
      <w:r>
        <w:t>t</w:t>
      </w:r>
      <w:r w:rsidRPr="00831EAE">
        <w:rPr>
          <w:lang w:val="ru-RU"/>
        </w:rPr>
        <w:t xml:space="preserve"> задаются формулами </w:t>
      </w:r>
      <w:r>
        <w:t>begin</w:t>
      </w:r>
      <w:r w:rsidRPr="00831EAE">
        <w:rPr>
          <w:lang w:val="ru-RU"/>
        </w:rPr>
        <w:t xml:space="preserve"> = </w:t>
      </w:r>
      <w:r>
        <w:t>N</w:t>
      </w:r>
      <w:r w:rsidRPr="00831EAE">
        <w:rPr>
          <w:lang w:val="ru-RU"/>
        </w:rPr>
        <w:t xml:space="preserve"> · </w:t>
      </w:r>
      <w:r>
        <w:t>t</w:t>
      </w:r>
      <w:r w:rsidRPr="00831EAE">
        <w:rPr>
          <w:lang w:val="ru-RU"/>
        </w:rPr>
        <w:t xml:space="preserve"> / </w:t>
      </w:r>
      <w:r>
        <w:t>p</w:t>
      </w:r>
      <w:r w:rsidRPr="00831EAE">
        <w:rPr>
          <w:lang w:val="ru-RU"/>
        </w:rPr>
        <w:t xml:space="preserve"> и </w:t>
      </w:r>
      <w:r>
        <w:t>end</w:t>
      </w:r>
      <w:r w:rsidRPr="00831EAE">
        <w:rPr>
          <w:lang w:val="ru-RU"/>
        </w:rPr>
        <w:t xml:space="preserve"> = </w:t>
      </w:r>
      <w:r>
        <w:t>N</w:t>
      </w:r>
      <w:r w:rsidRPr="00831EAE">
        <w:rPr>
          <w:lang w:val="ru-RU"/>
        </w:rPr>
        <w:t xml:space="preserve"> · (</w:t>
      </w:r>
      <w:r>
        <w:t>t</w:t>
      </w:r>
      <w:r w:rsidRPr="00831EAE">
        <w:rPr>
          <w:lang w:val="ru-RU"/>
        </w:rPr>
        <w:t xml:space="preserve"> + 1) / </w:t>
      </w:r>
      <w:r>
        <w:t>p</w:t>
      </w:r>
      <w:r w:rsidRPr="00831EAE">
        <w:rPr>
          <w:lang w:val="ru-RU"/>
        </w:rPr>
        <w:t xml:space="preserve">. Поскольку участки не пересекаются, для записи результата не требуется </w:t>
      </w:r>
      <w:r>
        <w:t>mutex</w:t>
      </w:r>
      <w:r w:rsidRPr="00831EAE">
        <w:rPr>
          <w:lang w:val="ru-RU"/>
        </w:rPr>
        <w:t xml:space="preserve">. Для синхронизации завершения используется </w:t>
      </w:r>
      <w:proofErr w:type="spellStart"/>
      <w:r>
        <w:t>pthread</w:t>
      </w:r>
      <w:proofErr w:type="spellEnd"/>
      <w:r w:rsidRPr="00831EAE">
        <w:rPr>
          <w:lang w:val="ru-RU"/>
        </w:rPr>
        <w:t>_</w:t>
      </w:r>
      <w:proofErr w:type="gramStart"/>
      <w:r>
        <w:t>join</w:t>
      </w:r>
      <w:r w:rsidRPr="00831EAE">
        <w:rPr>
          <w:lang w:val="ru-RU"/>
        </w:rPr>
        <w:t>(</w:t>
      </w:r>
      <w:proofErr w:type="gramEnd"/>
      <w:r w:rsidRPr="00831EAE">
        <w:rPr>
          <w:lang w:val="ru-RU"/>
        </w:rPr>
        <w:t>).</w:t>
      </w:r>
    </w:p>
    <w:p w14:paraId="7795D905" w14:textId="77777777" w:rsidR="00787091" w:rsidRPr="00831EAE" w:rsidRDefault="00000000">
      <w:pPr>
        <w:pStyle w:val="21"/>
        <w:rPr>
          <w:lang w:val="ru-RU"/>
        </w:rPr>
      </w:pPr>
      <w:bookmarkStart w:id="3" w:name="_Toc243674141"/>
      <w:r w:rsidRPr="00831EAE">
        <w:rPr>
          <w:lang w:val="ru-RU"/>
        </w:rPr>
        <w:t>2.2 Адаптивный выбор количества потоков</w:t>
      </w:r>
      <w:bookmarkEnd w:id="3"/>
    </w:p>
    <w:p w14:paraId="4AB38788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Количество вычислительных операций оценивается как </w:t>
      </w:r>
      <w:r>
        <w:t>K</w:t>
      </w:r>
      <w:r w:rsidRPr="00831EAE">
        <w:rPr>
          <w:lang w:val="ru-RU"/>
        </w:rPr>
        <w:t xml:space="preserve"> · </w:t>
      </w:r>
      <w:r>
        <w:t>N</w:t>
      </w:r>
      <w:r w:rsidRPr="00831EAE">
        <w:rPr>
          <w:lang w:val="ru-RU"/>
        </w:rPr>
        <w:t>. В реализации используется эвристика: один поток приблизительно на каждые 100 000 операций. Полученное число ограничивается значением --</w:t>
      </w:r>
      <w:r>
        <w:t>threads</w:t>
      </w:r>
      <w:r w:rsidRPr="00831EAE">
        <w:rPr>
          <w:lang w:val="ru-RU"/>
        </w:rPr>
        <w:t xml:space="preserve"> и длиной результирующего массива:</w:t>
      </w:r>
    </w:p>
    <w:p w14:paraId="646349D7" w14:textId="77777777" w:rsidR="00787091" w:rsidRPr="00831EAE" w:rsidRDefault="00000000">
      <w:pPr>
        <w:spacing w:after="160"/>
        <w:jc w:val="center"/>
        <w:rPr>
          <w:lang w:val="ru-RU"/>
        </w:rPr>
      </w:pPr>
      <w:r>
        <w:rPr>
          <w:b/>
        </w:rPr>
        <w:t>p</w:t>
      </w:r>
      <w:r w:rsidRPr="00831EAE">
        <w:rPr>
          <w:b/>
          <w:lang w:val="ru-RU"/>
        </w:rPr>
        <w:t xml:space="preserve"> = </w:t>
      </w:r>
      <w:proofErr w:type="gramStart"/>
      <w:r>
        <w:rPr>
          <w:b/>
        </w:rPr>
        <w:t>min</w:t>
      </w:r>
      <w:r w:rsidRPr="00831EAE">
        <w:rPr>
          <w:b/>
          <w:lang w:val="ru-RU"/>
        </w:rPr>
        <w:t>(</w:t>
      </w:r>
      <w:proofErr w:type="gramEnd"/>
      <w:r w:rsidRPr="00831EAE">
        <w:rPr>
          <w:b/>
          <w:lang w:val="ru-RU"/>
        </w:rPr>
        <w:t>⌈</w:t>
      </w:r>
      <w:r>
        <w:rPr>
          <w:b/>
        </w:rPr>
        <w:t>K</w:t>
      </w:r>
      <w:r w:rsidRPr="00831EAE">
        <w:rPr>
          <w:b/>
          <w:lang w:val="ru-RU"/>
        </w:rPr>
        <w:t xml:space="preserve"> · </w:t>
      </w:r>
      <w:r>
        <w:rPr>
          <w:b/>
        </w:rPr>
        <w:t>N</w:t>
      </w:r>
      <w:r w:rsidRPr="00831EAE">
        <w:rPr>
          <w:b/>
          <w:lang w:val="ru-RU"/>
        </w:rPr>
        <w:t xml:space="preserve"> / 100 000⌉, </w:t>
      </w:r>
      <w:r>
        <w:rPr>
          <w:b/>
        </w:rPr>
        <w:t>T</w:t>
      </w:r>
      <w:r w:rsidRPr="00831EAE">
        <w:rPr>
          <w:b/>
          <w:lang w:val="ru-RU"/>
        </w:rPr>
        <w:t xml:space="preserve">, </w:t>
      </w:r>
      <w:r>
        <w:rPr>
          <w:b/>
        </w:rPr>
        <w:t>N</w:t>
      </w:r>
      <w:r w:rsidRPr="00831EAE">
        <w:rPr>
          <w:b/>
          <w:lang w:val="ru-RU"/>
        </w:rPr>
        <w:t>)</w:t>
      </w:r>
    </w:p>
    <w:p w14:paraId="5014AA5A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>Для небольших входных данных это снижает издержки на создание потоков. Значение 100 000 выбрано как практическая эвристика и может быть уточнено экспериментально.</w:t>
      </w:r>
    </w:p>
    <w:p w14:paraId="43D81217" w14:textId="77777777" w:rsidR="00787091" w:rsidRPr="00831EAE" w:rsidRDefault="00000000">
      <w:pPr>
        <w:pStyle w:val="1"/>
        <w:pageBreakBefore/>
        <w:rPr>
          <w:lang w:val="ru-RU"/>
        </w:rPr>
      </w:pPr>
      <w:bookmarkStart w:id="4" w:name="_Toc243674142"/>
      <w:r w:rsidRPr="00831EAE">
        <w:rPr>
          <w:lang w:val="ru-RU"/>
        </w:rPr>
        <w:lastRenderedPageBreak/>
        <w:t>3. Листинг ключевых фрагментов кода</w:t>
      </w:r>
      <w:bookmarkEnd w:id="4"/>
    </w:p>
    <w:p w14:paraId="533ADC90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Ниже представлены основные фрагменты исходника. Полный листинг находится в </w:t>
      </w:r>
      <w:proofErr w:type="spellStart"/>
      <w:r>
        <w:t>src</w:t>
      </w:r>
      <w:proofErr w:type="spellEnd"/>
      <w:r w:rsidRPr="00831EAE">
        <w:rPr>
          <w:lang w:val="ru-RU"/>
        </w:rPr>
        <w:t>/</w:t>
      </w:r>
      <w:r>
        <w:t>sum</w:t>
      </w:r>
      <w:r w:rsidRPr="00831EAE">
        <w:rPr>
          <w:lang w:val="ru-RU"/>
        </w:rPr>
        <w:t>_</w:t>
      </w:r>
      <w:r>
        <w:t>arrays</w:t>
      </w:r>
      <w:r w:rsidRPr="00831EAE">
        <w:rPr>
          <w:lang w:val="ru-RU"/>
        </w:rPr>
        <w:t>.</w:t>
      </w:r>
      <w:r>
        <w:t>c</w:t>
      </w:r>
      <w:r w:rsidRPr="00831EAE">
        <w:rPr>
          <w:lang w:val="ru-RU"/>
        </w:rPr>
        <w:t>.</w:t>
      </w:r>
    </w:p>
    <w:p w14:paraId="142C62D9" w14:textId="77777777" w:rsidR="00787091" w:rsidRDefault="00000000">
      <w:pPr>
        <w:pStyle w:val="21"/>
      </w:pPr>
      <w:bookmarkStart w:id="5" w:name="_Toc243674143"/>
      <w:r>
        <w:t>3.1 Сложение фрагмента массивов</w:t>
      </w:r>
      <w:bookmarkEnd w:id="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3"/>
      </w:tblGrid>
      <w:tr w:rsidR="00787091" w14:paraId="69371BCF" w14:textId="77777777">
        <w:tc>
          <w:tcPr>
            <w:tcW w:w="9973" w:type="dxa"/>
            <w:shd w:val="clear" w:color="auto" w:fill="F3F5F7"/>
          </w:tcPr>
          <w:p w14:paraId="05D8CCD8" w14:textId="77777777" w:rsidR="00787091" w:rsidRDefault="00000000">
            <w:pPr>
              <w:pStyle w:val="Code"/>
            </w:pPr>
            <w:r>
              <w:t>static void *sum_part(void *arg) {</w:t>
            </w:r>
            <w:r>
              <w:br/>
              <w:t xml:space="preserve">    Task *task = arg;</w:t>
            </w:r>
            <w:r>
              <w:br/>
              <w:t xml:space="preserve">    for (size_t j = task-&gt;begin; j &lt; task-&gt;end; j++) {</w:t>
            </w:r>
            <w:r>
              <w:br/>
              <w:t xml:space="preserve">        long long sum = 0;</w:t>
            </w:r>
            <w:r>
              <w:br/>
              <w:t xml:space="preserve">        for (size_t i = 0; i &lt; task-&gt;k; i++)</w:t>
            </w:r>
            <w:r>
              <w:br/>
              <w:t xml:space="preserve">            sum += task-&gt;arrays[i * task-&gt;n + j];</w:t>
            </w:r>
            <w:r>
              <w:br/>
              <w:t xml:space="preserve">        task-&gt;result[j] = sum;</w:t>
            </w:r>
            <w:r>
              <w:br/>
              <w:t xml:space="preserve">    }</w:t>
            </w:r>
            <w:r>
              <w:br/>
              <w:t xml:space="preserve">    return NULL;</w:t>
            </w:r>
            <w:r>
              <w:br/>
              <w:t>}</w:t>
            </w:r>
          </w:p>
        </w:tc>
      </w:tr>
    </w:tbl>
    <w:p w14:paraId="0232CDE3" w14:textId="77777777" w:rsidR="00787091" w:rsidRPr="00831EAE" w:rsidRDefault="00000000">
      <w:pPr>
        <w:spacing w:before="40" w:after="200"/>
        <w:jc w:val="center"/>
        <w:rPr>
          <w:lang w:val="ru-RU"/>
        </w:rPr>
      </w:pPr>
      <w:r w:rsidRPr="00831EAE">
        <w:rPr>
          <w:sz w:val="20"/>
          <w:lang w:val="ru-RU"/>
        </w:rPr>
        <w:t>Листинг 1 — Функция вычисления суммы на отрезке индексов</w:t>
      </w:r>
    </w:p>
    <w:p w14:paraId="72113057" w14:textId="77777777" w:rsidR="00787091" w:rsidRDefault="00000000">
      <w:pPr>
        <w:pStyle w:val="21"/>
      </w:pPr>
      <w:bookmarkStart w:id="6" w:name="_Toc243674144"/>
      <w:r>
        <w:t xml:space="preserve">3.2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потоков</w:t>
      </w:r>
      <w:proofErr w:type="spellEnd"/>
      <w:r>
        <w:t xml:space="preserve"> и </w:t>
      </w:r>
      <w:proofErr w:type="spellStart"/>
      <w:r>
        <w:t>ожидание</w:t>
      </w:r>
      <w:proofErr w:type="spellEnd"/>
      <w:r>
        <w:t xml:space="preserve"> завершения</w:t>
      </w:r>
      <w:bookmarkEnd w:id="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3"/>
      </w:tblGrid>
      <w:tr w:rsidR="00787091" w14:paraId="5D11AF0C" w14:textId="77777777">
        <w:tc>
          <w:tcPr>
            <w:tcW w:w="9973" w:type="dxa"/>
            <w:shd w:val="clear" w:color="auto" w:fill="F3F5F7"/>
          </w:tcPr>
          <w:p w14:paraId="18786043" w14:textId="77777777" w:rsidR="00787091" w:rsidRDefault="00000000">
            <w:pPr>
              <w:pStyle w:val="Code"/>
            </w:pPr>
            <w:r>
              <w:t>for (size_t t = 1; t &lt; count; t++) {</w:t>
            </w:r>
            <w:r>
              <w:br/>
              <w:t xml:space="preserve">    pthread_create(&amp;threads[t - 1], NULL, sum_part, &amp;tasks[t]);</w:t>
            </w:r>
            <w:r>
              <w:br/>
              <w:t>}</w:t>
            </w:r>
            <w:r>
              <w:br/>
              <w:t>sum_part(&amp;tasks[0]);</w:t>
            </w:r>
            <w:r>
              <w:br/>
              <w:t>for (size_t t = 0; t &lt; count - 1; t++) {</w:t>
            </w:r>
            <w:r>
              <w:br/>
              <w:t xml:space="preserve">    pthread_join(threads[t], NULL);</w:t>
            </w:r>
            <w:r>
              <w:br/>
              <w:t>}</w:t>
            </w:r>
          </w:p>
        </w:tc>
      </w:tr>
    </w:tbl>
    <w:p w14:paraId="0A754EDB" w14:textId="77777777" w:rsidR="00787091" w:rsidRPr="00831EAE" w:rsidRDefault="00000000">
      <w:pPr>
        <w:spacing w:before="40" w:after="200"/>
        <w:jc w:val="center"/>
        <w:rPr>
          <w:lang w:val="ru-RU"/>
        </w:rPr>
      </w:pPr>
      <w:r w:rsidRPr="00831EAE">
        <w:rPr>
          <w:sz w:val="20"/>
          <w:lang w:val="ru-RU"/>
        </w:rPr>
        <w:t>Листинг 2 — Основной поток также участвует в вычислении</w:t>
      </w:r>
    </w:p>
    <w:p w14:paraId="515EE5D3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В полном исходнике создание каждого потока проверяется на ошибку. Перед запуском потоков формируются структуры </w:t>
      </w:r>
      <w:r>
        <w:t>Task</w:t>
      </w:r>
      <w:r w:rsidRPr="00831EAE">
        <w:rPr>
          <w:lang w:val="ru-RU"/>
        </w:rPr>
        <w:t xml:space="preserve"> с отдельными диапазонами </w:t>
      </w:r>
      <w:r>
        <w:t>begin</w:t>
      </w:r>
      <w:r w:rsidRPr="00831EAE">
        <w:rPr>
          <w:lang w:val="ru-RU"/>
        </w:rPr>
        <w:t xml:space="preserve"> и </w:t>
      </w:r>
      <w:r>
        <w:t>end</w:t>
      </w:r>
      <w:r w:rsidRPr="00831EAE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3"/>
      </w:tblGrid>
      <w:tr w:rsidR="00787091" w14:paraId="6156BC32" w14:textId="77777777">
        <w:tc>
          <w:tcPr>
            <w:tcW w:w="9973" w:type="dxa"/>
            <w:shd w:val="clear" w:color="auto" w:fill="F3F5F7"/>
          </w:tcPr>
          <w:p w14:paraId="40A3A752" w14:textId="77777777" w:rsidR="00787091" w:rsidRDefault="00000000">
            <w:pPr>
              <w:pStyle w:val="Code"/>
            </w:pPr>
            <w:proofErr w:type="spellStart"/>
            <w:r>
              <w:t>size_t</w:t>
            </w:r>
            <w:proofErr w:type="spellEnd"/>
            <w:r>
              <w:t xml:space="preserve"> operations = k * n;</w:t>
            </w:r>
            <w:r>
              <w:br/>
              <w:t>size_t count = 1 + (operations - 1) / OPS_PER_THREAD;</w:t>
            </w:r>
            <w:r>
              <w:br/>
              <w:t>if (count &gt; limit) count = limit;</w:t>
            </w:r>
            <w:r>
              <w:br/>
              <w:t>if (count &gt; n) count = n;</w:t>
            </w:r>
          </w:p>
        </w:tc>
      </w:tr>
    </w:tbl>
    <w:p w14:paraId="577EA7F9" w14:textId="77777777" w:rsidR="00787091" w:rsidRPr="00831EAE" w:rsidRDefault="00000000">
      <w:pPr>
        <w:spacing w:before="40" w:after="200"/>
        <w:jc w:val="center"/>
        <w:rPr>
          <w:lang w:val="ru-RU"/>
        </w:rPr>
      </w:pPr>
      <w:r w:rsidRPr="00831EAE">
        <w:rPr>
          <w:sz w:val="20"/>
          <w:lang w:val="ru-RU"/>
        </w:rPr>
        <w:t>Листинг 3 — Адаптивное определение количества потоков</w:t>
      </w:r>
    </w:p>
    <w:p w14:paraId="30FEE52F" w14:textId="77777777" w:rsidR="00787091" w:rsidRPr="00831EAE" w:rsidRDefault="00000000">
      <w:pPr>
        <w:pStyle w:val="1"/>
        <w:rPr>
          <w:lang w:val="ru-RU"/>
        </w:rPr>
      </w:pPr>
      <w:bookmarkStart w:id="7" w:name="_Toc243674145"/>
      <w:r w:rsidRPr="00831EAE">
        <w:rPr>
          <w:lang w:val="ru-RU"/>
        </w:rPr>
        <w:t>4. Результаты работы</w:t>
      </w:r>
      <w:bookmarkEnd w:id="7"/>
    </w:p>
    <w:p w14:paraId="3DAAFADD" w14:textId="77777777" w:rsidR="00787091" w:rsidRPr="00831EAE" w:rsidRDefault="00000000">
      <w:pPr>
        <w:pStyle w:val="21"/>
        <w:rPr>
          <w:lang w:val="ru-RU"/>
        </w:rPr>
      </w:pPr>
      <w:bookmarkStart w:id="8" w:name="_Toc243674146"/>
      <w:r w:rsidRPr="00831EAE">
        <w:rPr>
          <w:lang w:val="ru-RU"/>
        </w:rPr>
        <w:t>4.1 Проверка правильности</w:t>
      </w:r>
      <w:bookmarkEnd w:id="8"/>
    </w:p>
    <w:p w14:paraId="6366D25D" w14:textId="77777777" w:rsidR="00787091" w:rsidRDefault="00000000">
      <w:r w:rsidRPr="00831EAE">
        <w:rPr>
          <w:lang w:val="ru-RU"/>
        </w:rPr>
        <w:t xml:space="preserve">Программа вычисляет сумму последовательно, затем параллельно, после чего сравнивает оба массива результатов с помощью </w:t>
      </w:r>
      <w:proofErr w:type="spellStart"/>
      <w:proofErr w:type="gramStart"/>
      <w:r>
        <w:t>memcmp</w:t>
      </w:r>
      <w:proofErr w:type="spellEnd"/>
      <w:r w:rsidRPr="00831EAE">
        <w:rPr>
          <w:lang w:val="ru-RU"/>
        </w:rPr>
        <w:t>(</w:t>
      </w:r>
      <w:proofErr w:type="gramEnd"/>
      <w:r w:rsidRPr="00831EAE">
        <w:rPr>
          <w:lang w:val="ru-RU"/>
        </w:rPr>
        <w:t xml:space="preserve">). </w:t>
      </w:r>
      <w:r>
        <w:t>При K = 3, N = 4 первые четыре элемента результата равны −288, −285, −282, −279.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3"/>
      </w:tblGrid>
      <w:tr w:rsidR="00787091" w14:paraId="14E45FFA" w14:textId="77777777">
        <w:tc>
          <w:tcPr>
            <w:tcW w:w="9973" w:type="dxa"/>
            <w:shd w:val="clear" w:color="auto" w:fill="F3F5F7"/>
          </w:tcPr>
          <w:p w14:paraId="7AA13111" w14:textId="77777777" w:rsidR="00787091" w:rsidRDefault="00000000">
            <w:pPr>
              <w:pStyle w:val="Code"/>
            </w:pPr>
            <w:r>
              <w:t>gcc -std=c11 -O2 -Wall -Wextra -pthread src/sum_arrays.c -o build/sum_arrays</w:t>
            </w:r>
            <w:r>
              <w:br/>
              <w:t>./build/sum_arrays --arrays 16 --length 3000000 --threads 4</w:t>
            </w:r>
          </w:p>
        </w:tc>
      </w:tr>
    </w:tbl>
    <w:p w14:paraId="1842A49B" w14:textId="77777777" w:rsidR="00787091" w:rsidRPr="00831EAE" w:rsidRDefault="00000000">
      <w:pPr>
        <w:spacing w:before="40" w:after="200"/>
        <w:jc w:val="center"/>
        <w:rPr>
          <w:lang w:val="ru-RU"/>
        </w:rPr>
      </w:pPr>
      <w:r w:rsidRPr="00831EAE">
        <w:rPr>
          <w:sz w:val="20"/>
          <w:lang w:val="ru-RU"/>
        </w:rPr>
        <w:t xml:space="preserve">Листинг 4 — Команды компиляции и запуска в </w:t>
      </w:r>
      <w:r>
        <w:rPr>
          <w:sz w:val="20"/>
        </w:rPr>
        <w:t>Ubuntu</w:t>
      </w:r>
      <w:r w:rsidRPr="00831EAE">
        <w:rPr>
          <w:sz w:val="20"/>
          <w:lang w:val="ru-RU"/>
        </w:rPr>
        <w:t>/</w:t>
      </w:r>
      <w:r>
        <w:rPr>
          <w:sz w:val="20"/>
        </w:rPr>
        <w:t>WSL</w:t>
      </w:r>
    </w:p>
    <w:p w14:paraId="4FB19D48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При одном из запусков в </w:t>
      </w:r>
      <w:r>
        <w:t>WSL</w:t>
      </w:r>
      <w:r w:rsidRPr="00831EAE">
        <w:rPr>
          <w:lang w:val="ru-RU"/>
        </w:rPr>
        <w:t xml:space="preserve"> пользователя получены значения </w:t>
      </w:r>
      <w:r>
        <w:t>T</w:t>
      </w:r>
      <w:r w:rsidRPr="00831EAE">
        <w:rPr>
          <w:lang w:val="ru-RU"/>
        </w:rPr>
        <w:t xml:space="preserve">₁ = 0,054196 с, </w:t>
      </w:r>
      <w:r>
        <w:t>T</w:t>
      </w:r>
      <w:r w:rsidRPr="00831EAE">
        <w:rPr>
          <w:lang w:val="ru-RU"/>
        </w:rPr>
        <w:t xml:space="preserve">₄ = 0,023257 с, </w:t>
      </w:r>
      <w:proofErr w:type="gramStart"/>
      <w:r>
        <w:t>S</w:t>
      </w:r>
      <w:r w:rsidRPr="00831EAE">
        <w:rPr>
          <w:lang w:val="ru-RU"/>
        </w:rPr>
        <w:t>(</w:t>
      </w:r>
      <w:proofErr w:type="gramEnd"/>
      <w:r w:rsidRPr="00831EAE">
        <w:rPr>
          <w:lang w:val="ru-RU"/>
        </w:rPr>
        <w:t xml:space="preserve">4) = 2,330 и </w:t>
      </w:r>
      <w:r>
        <w:t>E</w:t>
      </w:r>
      <w:r w:rsidRPr="00831EAE">
        <w:rPr>
          <w:lang w:val="ru-RU"/>
        </w:rPr>
        <w:t>(4) = 58,26 %.</w:t>
      </w:r>
    </w:p>
    <w:p w14:paraId="6BEBBE3A" w14:textId="77777777" w:rsidR="00787091" w:rsidRPr="00831EAE" w:rsidRDefault="00000000">
      <w:pPr>
        <w:pStyle w:val="21"/>
        <w:rPr>
          <w:lang w:val="ru-RU"/>
        </w:rPr>
      </w:pPr>
      <w:bookmarkStart w:id="9" w:name="_Toc243674147"/>
      <w:r w:rsidRPr="00831EAE">
        <w:rPr>
          <w:lang w:val="ru-RU"/>
        </w:rPr>
        <w:lastRenderedPageBreak/>
        <w:t xml:space="preserve">4.2 Демонстрация потоков средствами </w:t>
      </w:r>
      <w:r>
        <w:t>Linux</w:t>
      </w:r>
      <w:bookmarkEnd w:id="9"/>
    </w:p>
    <w:p w14:paraId="4DEDA690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Для проверки работающая программа была запущена в фоне, затем выполнена команда </w:t>
      </w:r>
      <w:proofErr w:type="spellStart"/>
      <w:r>
        <w:t>ps</w:t>
      </w:r>
      <w:proofErr w:type="spellEnd"/>
      <w:r w:rsidRPr="00831EAE">
        <w:rPr>
          <w:lang w:val="ru-RU"/>
        </w:rPr>
        <w:t xml:space="preserve"> -</w:t>
      </w:r>
      <w:r>
        <w:t>T</w:t>
      </w:r>
      <w:r w:rsidRPr="00831EAE">
        <w:rPr>
          <w:lang w:val="ru-RU"/>
        </w:rPr>
        <w:t xml:space="preserve"> -</w:t>
      </w:r>
      <w:r>
        <w:t>p</w:t>
      </w:r>
      <w:r w:rsidRPr="00831EAE">
        <w:rPr>
          <w:lang w:val="ru-RU"/>
        </w:rPr>
        <w:t xml:space="preserve"> </w:t>
      </w:r>
      <w:proofErr w:type="gramStart"/>
      <w:r w:rsidRPr="00831EAE">
        <w:rPr>
          <w:lang w:val="ru-RU"/>
        </w:rPr>
        <w:t>$!.</w:t>
      </w:r>
      <w:proofErr w:type="gramEnd"/>
      <w:r w:rsidRPr="00831EAE">
        <w:rPr>
          <w:lang w:val="ru-RU"/>
        </w:rPr>
        <w:t xml:space="preserve"> В выводе показан один </w:t>
      </w:r>
      <w:r>
        <w:t>PID</w:t>
      </w:r>
      <w:r w:rsidRPr="00831EAE">
        <w:rPr>
          <w:lang w:val="ru-RU"/>
        </w:rPr>
        <w:t xml:space="preserve"> и четыре различных </w:t>
      </w:r>
      <w:r>
        <w:t>SPID</w:t>
      </w:r>
      <w:r w:rsidRPr="00831EAE">
        <w:rPr>
          <w:lang w:val="ru-RU"/>
        </w:rPr>
        <w:t>. Это подтверждает наличие четыр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х потоков внутри одного процесса.</w:t>
      </w:r>
    </w:p>
    <w:p w14:paraId="311BC6F1" w14:textId="77777777" w:rsidR="00787091" w:rsidRDefault="00000000">
      <w:pPr>
        <w:jc w:val="center"/>
      </w:pPr>
      <w:r>
        <w:rPr>
          <w:noProof/>
        </w:rPr>
        <w:drawing>
          <wp:inline distT="0" distB="0" distL="0" distR="0" wp14:anchorId="4658C176" wp14:editId="5602A3AF">
            <wp:extent cx="4788000" cy="843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3_threads_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8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338" w14:textId="77777777" w:rsidR="00787091" w:rsidRPr="00831EAE" w:rsidRDefault="00000000">
      <w:pPr>
        <w:jc w:val="center"/>
        <w:rPr>
          <w:lang w:val="ru-RU"/>
        </w:rPr>
      </w:pPr>
      <w:r w:rsidRPr="00831EAE">
        <w:rPr>
          <w:sz w:val="20"/>
          <w:lang w:val="ru-RU"/>
        </w:rPr>
        <w:t xml:space="preserve">Рисунок 1 — Четыре потока процесса </w:t>
      </w:r>
      <w:r>
        <w:rPr>
          <w:sz w:val="20"/>
        </w:rPr>
        <w:t>PID</w:t>
      </w:r>
      <w:r w:rsidRPr="00831EAE">
        <w:rPr>
          <w:sz w:val="20"/>
          <w:lang w:val="ru-RU"/>
        </w:rPr>
        <w:t xml:space="preserve"> 4321 в </w:t>
      </w:r>
      <w:r>
        <w:rPr>
          <w:sz w:val="20"/>
        </w:rPr>
        <w:t>Ubuntu</w:t>
      </w:r>
      <w:r w:rsidRPr="00831EAE">
        <w:rPr>
          <w:sz w:val="20"/>
          <w:lang w:val="ru-RU"/>
        </w:rPr>
        <w:t>/</w:t>
      </w:r>
      <w:r>
        <w:rPr>
          <w:sz w:val="20"/>
        </w:rPr>
        <w:t>WSL</w:t>
      </w:r>
    </w:p>
    <w:p w14:paraId="0A38A2C1" w14:textId="77777777" w:rsidR="00787091" w:rsidRDefault="00000000">
      <w:pPr>
        <w:rPr>
          <w:lang w:val="ru-RU"/>
        </w:rPr>
      </w:pPr>
      <w:r w:rsidRPr="00831EAE">
        <w:rPr>
          <w:lang w:val="ru-RU"/>
        </w:rPr>
        <w:t>Только для получения скриншота использовалась временная задержка в дополнительных потоках. Для измерений времени задержку необходимо удалить из исходника и заново выполнить компиляцию.</w:t>
      </w:r>
    </w:p>
    <w:p w14:paraId="35FADEF4" w14:textId="64EA55C7" w:rsidR="00C40820" w:rsidRPr="00C40820" w:rsidRDefault="00C40820" w:rsidP="00C40820">
      <w:pPr>
        <w:pStyle w:val="21"/>
        <w:rPr>
          <w:lang w:val="ru-RU"/>
        </w:rPr>
      </w:pPr>
      <w:r w:rsidRPr="00C40820">
        <w:t xml:space="preserve">4.3 </w:t>
      </w:r>
      <w:proofErr w:type="spellStart"/>
      <w:r w:rsidRPr="00C40820">
        <w:t>Трассировка</w:t>
      </w:r>
      <w:proofErr w:type="spellEnd"/>
      <w:r w:rsidRPr="00C40820">
        <w:t xml:space="preserve"> </w:t>
      </w:r>
      <w:proofErr w:type="spellStart"/>
      <w:r w:rsidRPr="00C40820">
        <w:t>системных</w:t>
      </w:r>
      <w:proofErr w:type="spellEnd"/>
      <w:r w:rsidRPr="00C40820">
        <w:t xml:space="preserve"> </w:t>
      </w:r>
      <w:proofErr w:type="spellStart"/>
      <w:r w:rsidRPr="00C40820">
        <w:t>вызовов</w:t>
      </w:r>
      <w:proofErr w:type="spellEnd"/>
    </w:p>
    <w:p w14:paraId="3DE40958" w14:textId="77777777" w:rsidR="00C40820" w:rsidRPr="00C40820" w:rsidRDefault="00C40820" w:rsidP="00C40820">
      <w:pPr>
        <w:rPr>
          <w:lang w:val="ru-RU"/>
        </w:rPr>
      </w:pPr>
      <w:r w:rsidRPr="00C40820">
        <w:rPr>
          <w:lang w:val="ru-RU"/>
        </w:rPr>
        <w:t xml:space="preserve">Для исследования системных вызовов использовалась утилита </w:t>
      </w:r>
      <w:proofErr w:type="spellStart"/>
      <w:r w:rsidRPr="00C40820">
        <w:rPr>
          <w:lang w:val="ru-RU"/>
        </w:rPr>
        <w:t>strace</w:t>
      </w:r>
      <w:proofErr w:type="spellEnd"/>
      <w:r w:rsidRPr="00C40820">
        <w:rPr>
          <w:lang w:val="ru-RU"/>
        </w:rPr>
        <w:t xml:space="preserve">. При выполнении программы были зафиксированы вызовы clone3(), отвечающие за создание потоков, и </w:t>
      </w:r>
      <w:proofErr w:type="spellStart"/>
      <w:proofErr w:type="gramStart"/>
      <w:r w:rsidRPr="00C40820">
        <w:rPr>
          <w:lang w:val="ru-RU"/>
        </w:rPr>
        <w:t>futex</w:t>
      </w:r>
      <w:proofErr w:type="spellEnd"/>
      <w:r w:rsidRPr="00C40820">
        <w:rPr>
          <w:lang w:val="ru-RU"/>
        </w:rPr>
        <w:t>(</w:t>
      </w:r>
      <w:proofErr w:type="gramEnd"/>
      <w:r w:rsidRPr="00C40820">
        <w:rPr>
          <w:lang w:val="ru-RU"/>
        </w:rPr>
        <w:t>), используемые механизмом синхронизации.</w:t>
      </w:r>
    </w:p>
    <w:p w14:paraId="29847D56" w14:textId="2F732FE8" w:rsidR="00C40820" w:rsidRDefault="00C40820">
      <w:pPr>
        <w:rPr>
          <w:lang w:val="ru-RU"/>
        </w:rPr>
      </w:pPr>
      <w:r w:rsidRPr="00C40820">
        <w:rPr>
          <w:lang w:val="ru-RU"/>
        </w:rPr>
        <w:t>Всего зарегистрировано 15 вызовов clone3(), поскольку программа выполняет пять повторений вычислений и в каждом создаёт три дополнительных потока. Таким образом, одновременно используются четыре потока, включая основной.</w:t>
      </w:r>
    </w:p>
    <w:p w14:paraId="706FF79E" w14:textId="6ADEF95F" w:rsidR="00C40820" w:rsidRDefault="00C40820">
      <w:pPr>
        <w:rPr>
          <w:lang w:val="ru-RU"/>
        </w:rPr>
      </w:pPr>
      <w:r w:rsidRPr="00C40820">
        <w:rPr>
          <w:noProof/>
          <w:lang w:val="ru-RU"/>
        </w:rPr>
        <w:drawing>
          <wp:inline distT="0" distB="0" distL="0" distR="0" wp14:anchorId="0711B4A4" wp14:editId="47C075E5">
            <wp:extent cx="6332855" cy="9671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A526" w14:textId="3698B2FE" w:rsidR="00C40820" w:rsidRPr="00C40820" w:rsidRDefault="00C40820" w:rsidP="00C40820">
      <w:pPr>
        <w:spacing w:after="160"/>
        <w:jc w:val="center"/>
        <w:rPr>
          <w:lang w:val="ru-RU"/>
        </w:rPr>
      </w:pPr>
      <w:r w:rsidRPr="00831EAE">
        <w:rPr>
          <w:sz w:val="20"/>
          <w:lang w:val="ru-RU"/>
        </w:rPr>
        <w:t xml:space="preserve">Рисунок </w:t>
      </w:r>
      <w:r>
        <w:rPr>
          <w:sz w:val="20"/>
          <w:lang w:val="ru-RU"/>
        </w:rPr>
        <w:t>4</w:t>
      </w:r>
      <w:r w:rsidRPr="00831EAE">
        <w:rPr>
          <w:sz w:val="20"/>
          <w:lang w:val="ru-RU"/>
        </w:rPr>
        <w:t xml:space="preserve"> — </w:t>
      </w:r>
      <w:r w:rsidRPr="00C40820">
        <w:rPr>
          <w:sz w:val="20"/>
          <w:lang w:val="ru-RU"/>
        </w:rPr>
        <w:t xml:space="preserve">Трассировка создания и синхронизации потоков в </w:t>
      </w:r>
      <w:r w:rsidRPr="00C40820">
        <w:rPr>
          <w:sz w:val="20"/>
        </w:rPr>
        <w:t>Linux</w:t>
      </w:r>
    </w:p>
    <w:p w14:paraId="39C87D90" w14:textId="77777777" w:rsidR="00787091" w:rsidRPr="00831EAE" w:rsidRDefault="00000000">
      <w:pPr>
        <w:pStyle w:val="1"/>
        <w:rPr>
          <w:lang w:val="ru-RU"/>
        </w:rPr>
      </w:pPr>
      <w:bookmarkStart w:id="10" w:name="_Toc243674148"/>
      <w:r w:rsidRPr="00831EAE">
        <w:rPr>
          <w:lang w:val="ru-RU"/>
        </w:rPr>
        <w:t>5. Исследование производительности</w:t>
      </w:r>
      <w:bookmarkEnd w:id="10"/>
    </w:p>
    <w:p w14:paraId="5B85C0AC" w14:textId="77777777" w:rsidR="00787091" w:rsidRPr="00831EAE" w:rsidRDefault="00000000">
      <w:pPr>
        <w:pStyle w:val="21"/>
        <w:rPr>
          <w:lang w:val="ru-RU"/>
        </w:rPr>
      </w:pPr>
      <w:bookmarkStart w:id="11" w:name="_Toc243674149"/>
      <w:r w:rsidRPr="00831EAE">
        <w:rPr>
          <w:lang w:val="ru-RU"/>
        </w:rPr>
        <w:t>5.1 Методика эксперимента</w:t>
      </w:r>
      <w:bookmarkEnd w:id="11"/>
    </w:p>
    <w:p w14:paraId="353D6BA3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Измерения выполняются вручную в терминале </w:t>
      </w:r>
      <w:r>
        <w:t>Ubuntu</w:t>
      </w:r>
      <w:r w:rsidRPr="00831EAE">
        <w:rPr>
          <w:lang w:val="ru-RU"/>
        </w:rPr>
        <w:t>/</w:t>
      </w:r>
      <w:r>
        <w:t>WSL</w:t>
      </w:r>
      <w:r w:rsidRPr="00831EAE">
        <w:rPr>
          <w:lang w:val="ru-RU"/>
        </w:rPr>
        <w:t xml:space="preserve">. Для одного набора параметров </w:t>
      </w:r>
      <w:r>
        <w:t>K</w:t>
      </w:r>
      <w:r w:rsidRPr="00831EAE">
        <w:rPr>
          <w:lang w:val="ru-RU"/>
        </w:rPr>
        <w:t xml:space="preserve"> и </w:t>
      </w:r>
      <w:r>
        <w:t>N</w:t>
      </w:r>
      <w:r w:rsidRPr="00831EAE">
        <w:rPr>
          <w:lang w:val="ru-RU"/>
        </w:rPr>
        <w:t xml:space="preserve"> программа последовательно запускается с разными значениями ключа --</w:t>
      </w:r>
      <w:r>
        <w:t>threads</w:t>
      </w:r>
      <w:r w:rsidRPr="00831EAE">
        <w:rPr>
          <w:lang w:val="ru-RU"/>
        </w:rPr>
        <w:t>. Каждый запуск внутри программы содержит пять повторений для измерения среднего времени вычислений.</w:t>
      </w:r>
    </w:p>
    <w:p w14:paraId="10572E4D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Перед началом измерений из исходного кода удалена временная задержка </w:t>
      </w:r>
      <w:proofErr w:type="gramStart"/>
      <w:r>
        <w:t>sleep</w:t>
      </w:r>
      <w:r w:rsidRPr="00831EAE">
        <w:rPr>
          <w:lang w:val="ru-RU"/>
        </w:rPr>
        <w:t>(</w:t>
      </w:r>
      <w:proofErr w:type="gramEnd"/>
      <w:r w:rsidRPr="00831EAE">
        <w:rPr>
          <w:lang w:val="ru-RU"/>
        </w:rPr>
        <w:t xml:space="preserve">), применявшаяся исключительно для демонстрации потоков через </w:t>
      </w:r>
      <w:proofErr w:type="spellStart"/>
      <w:r>
        <w:t>ps</w:t>
      </w:r>
      <w:proofErr w:type="spellEnd"/>
      <w:r w:rsidRPr="00831EAE">
        <w:rPr>
          <w:lang w:val="ru-RU"/>
        </w:rPr>
        <w:t xml:space="preserve"> -</w:t>
      </w:r>
      <w:r>
        <w:t>T</w:t>
      </w:r>
      <w:r w:rsidRPr="00831EAE">
        <w:rPr>
          <w:lang w:val="ru-RU"/>
        </w:rPr>
        <w:t>. Программа собрана с оптимизацией -</w:t>
      </w:r>
      <w:r>
        <w:t>O</w:t>
      </w:r>
      <w:r w:rsidRPr="00831EAE">
        <w:rPr>
          <w:lang w:val="ru-RU"/>
        </w:rPr>
        <w:t>2.</w:t>
      </w:r>
    </w:p>
    <w:p w14:paraId="7B97EA87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Например, для </w:t>
      </w:r>
      <w:r>
        <w:t>K</w:t>
      </w:r>
      <w:r w:rsidRPr="00831EAE">
        <w:rPr>
          <w:lang w:val="ru-RU"/>
        </w:rPr>
        <w:t xml:space="preserve"> = 16, </w:t>
      </w:r>
      <w:r>
        <w:t>N</w:t>
      </w:r>
      <w:r w:rsidRPr="00831EAE">
        <w:rPr>
          <w:lang w:val="ru-RU"/>
        </w:rPr>
        <w:t xml:space="preserve"> = 3 000 000 используются команды: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3"/>
      </w:tblGrid>
      <w:tr w:rsidR="00787091" w14:paraId="2DF06041" w14:textId="77777777">
        <w:tc>
          <w:tcPr>
            <w:tcW w:w="9973" w:type="dxa"/>
            <w:shd w:val="clear" w:color="auto" w:fill="F3F5F7"/>
          </w:tcPr>
          <w:p w14:paraId="0E0D43D8" w14:textId="77777777" w:rsidR="00787091" w:rsidRDefault="00000000">
            <w:pPr>
              <w:pStyle w:val="Code"/>
            </w:pPr>
            <w:proofErr w:type="gramStart"/>
            <w:r>
              <w:lastRenderedPageBreak/>
              <w:t>./</w:t>
            </w:r>
            <w:proofErr w:type="gramEnd"/>
            <w:r>
              <w:t>build/</w:t>
            </w:r>
            <w:proofErr w:type="spellStart"/>
            <w:r>
              <w:t>sum_arrays</w:t>
            </w:r>
            <w:proofErr w:type="spellEnd"/>
            <w:r>
              <w:t xml:space="preserve"> --arrays 16 --length 3000000 --threads 1</w:t>
            </w:r>
            <w:r>
              <w:br/>
              <w:t>./build/sum_arrays --arrays 16 --length 3000000 --threads 2</w:t>
            </w:r>
            <w:r>
              <w:br/>
              <w:t>./build/sum_arrays --arrays 16 --length 3000000 --threads 4</w:t>
            </w:r>
            <w:r>
              <w:br/>
              <w:t>./build/sum_arrays --arrays 16 --length 3000000 --threads 8</w:t>
            </w:r>
          </w:p>
        </w:tc>
      </w:tr>
    </w:tbl>
    <w:p w14:paraId="79A96C96" w14:textId="77777777" w:rsidR="00787091" w:rsidRPr="00831EAE" w:rsidRDefault="00000000">
      <w:pPr>
        <w:spacing w:before="40" w:after="200"/>
        <w:jc w:val="center"/>
        <w:rPr>
          <w:lang w:val="ru-RU"/>
        </w:rPr>
      </w:pPr>
      <w:r w:rsidRPr="00831EAE">
        <w:rPr>
          <w:sz w:val="20"/>
          <w:lang w:val="ru-RU"/>
        </w:rPr>
        <w:t>Листинг 5 — Ручной запуск программы с разным пределом числа потоков</w:t>
      </w:r>
    </w:p>
    <w:p w14:paraId="73B7A190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Программа для каждого запуска отдельно измеряет время одного потока </w:t>
      </w:r>
      <w:r>
        <w:t>T</w:t>
      </w:r>
      <w:r w:rsidRPr="00831EAE">
        <w:rPr>
          <w:lang w:val="ru-RU"/>
        </w:rPr>
        <w:t xml:space="preserve">₁ и время при фактически выбранном количестве потоков </w:t>
      </w:r>
      <w:r>
        <w:t>T</w:t>
      </w:r>
      <w:r w:rsidRPr="00831EAE">
        <w:rPr>
          <w:lang w:val="ru-RU"/>
        </w:rPr>
        <w:t xml:space="preserve">ₚ. Ускорение вычисляется по формуле </w:t>
      </w:r>
      <w:r>
        <w:t>S</w:t>
      </w:r>
      <w:r w:rsidRPr="00831EAE">
        <w:rPr>
          <w:lang w:val="ru-RU"/>
        </w:rPr>
        <w:t>(</w:t>
      </w:r>
      <w:r>
        <w:t>p</w:t>
      </w:r>
      <w:r w:rsidRPr="00831EAE">
        <w:rPr>
          <w:lang w:val="ru-RU"/>
        </w:rPr>
        <w:t xml:space="preserve">) = </w:t>
      </w:r>
      <w:r>
        <w:t>T</w:t>
      </w:r>
      <w:r w:rsidRPr="00831EAE">
        <w:rPr>
          <w:lang w:val="ru-RU"/>
        </w:rPr>
        <w:t xml:space="preserve">₁ / </w:t>
      </w:r>
      <w:r>
        <w:t>T</w:t>
      </w:r>
      <w:r w:rsidRPr="00831EAE">
        <w:rPr>
          <w:lang w:val="ru-RU"/>
        </w:rPr>
        <w:t xml:space="preserve">ₚ; эффективность </w:t>
      </w:r>
      <w:r>
        <w:t>E</w:t>
      </w:r>
      <w:r w:rsidRPr="00831EAE">
        <w:rPr>
          <w:lang w:val="ru-RU"/>
        </w:rPr>
        <w:t>(</w:t>
      </w:r>
      <w:r>
        <w:t>p</w:t>
      </w:r>
      <w:r w:rsidRPr="00831EAE">
        <w:rPr>
          <w:lang w:val="ru-RU"/>
        </w:rPr>
        <w:t xml:space="preserve">) = </w:t>
      </w:r>
      <w:r>
        <w:t>S</w:t>
      </w:r>
      <w:r w:rsidRPr="00831EAE">
        <w:rPr>
          <w:lang w:val="ru-RU"/>
        </w:rPr>
        <w:t>(</w:t>
      </w:r>
      <w:r>
        <w:t>p</w:t>
      </w:r>
      <w:r w:rsidRPr="00831EAE">
        <w:rPr>
          <w:lang w:val="ru-RU"/>
        </w:rPr>
        <w:t xml:space="preserve">) / </w:t>
      </w:r>
      <w:r>
        <w:t>p</w:t>
      </w:r>
      <w:r w:rsidRPr="00831EAE">
        <w:rPr>
          <w:lang w:val="ru-RU"/>
        </w:rPr>
        <w:t xml:space="preserve"> · 100 %.</w:t>
      </w:r>
    </w:p>
    <w:p w14:paraId="66BE00E1" w14:textId="77777777" w:rsidR="00787091" w:rsidRPr="00831EAE" w:rsidRDefault="00000000">
      <w:pPr>
        <w:pStyle w:val="21"/>
        <w:rPr>
          <w:lang w:val="ru-RU"/>
        </w:rPr>
      </w:pPr>
      <w:bookmarkStart w:id="12" w:name="_Toc243674150"/>
      <w:r w:rsidRPr="00831EAE">
        <w:rPr>
          <w:lang w:val="ru-RU"/>
        </w:rPr>
        <w:t>5.2 Результаты измерений и графики</w:t>
      </w:r>
      <w:bookmarkEnd w:id="12"/>
    </w:p>
    <w:p w14:paraId="2234A36A" w14:textId="77777777" w:rsidR="00787091" w:rsidRDefault="00000000">
      <w:pPr>
        <w:rPr>
          <w:lang w:val="ru-RU"/>
        </w:rPr>
      </w:pPr>
      <w:r w:rsidRPr="00831EAE">
        <w:rPr>
          <w:lang w:val="ru-RU"/>
        </w:rPr>
        <w:t xml:space="preserve">В таблице 1 приведены результаты реальных запусков в </w:t>
      </w:r>
      <w:r>
        <w:t>Ubuntu</w:t>
      </w:r>
      <w:r w:rsidRPr="00831EAE">
        <w:rPr>
          <w:lang w:val="ru-RU"/>
        </w:rPr>
        <w:t>/</w:t>
      </w:r>
      <w:r>
        <w:t>WSL</w:t>
      </w:r>
      <w:r w:rsidRPr="00831EAE">
        <w:rPr>
          <w:lang w:val="ru-RU"/>
        </w:rPr>
        <w:t xml:space="preserve"> при </w:t>
      </w:r>
      <w:r>
        <w:t>p</w:t>
      </w:r>
      <w:r w:rsidRPr="00831EAE">
        <w:rPr>
          <w:lang w:val="ru-RU"/>
        </w:rPr>
        <w:t xml:space="preserve"> = 2, 4 и 8. Время </w:t>
      </w:r>
      <w:r>
        <w:t>T</w:t>
      </w:r>
      <w:r w:rsidRPr="00831EAE">
        <w:rPr>
          <w:lang w:val="ru-RU"/>
        </w:rPr>
        <w:t>₁ измерялось заново внутри каждого запуска, поэтому его значения немного различаются. Отдельный запуск с --</w:t>
      </w:r>
      <w:r>
        <w:t>threads</w:t>
      </w:r>
      <w:r w:rsidRPr="00831EAE">
        <w:rPr>
          <w:lang w:val="ru-RU"/>
        </w:rPr>
        <w:t xml:space="preserve"> 1 для каждого набора данных не выполнялся; значение </w:t>
      </w:r>
      <w:r>
        <w:t>p</w:t>
      </w:r>
      <w:r w:rsidRPr="00831EAE">
        <w:rPr>
          <w:lang w:val="ru-RU"/>
        </w:rPr>
        <w:t xml:space="preserve"> = 1 на графиках показано как расч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 xml:space="preserve">тная точка </w:t>
      </w:r>
      <w:proofErr w:type="gramStart"/>
      <w:r>
        <w:t>S</w:t>
      </w:r>
      <w:r w:rsidRPr="00831EAE">
        <w:rPr>
          <w:lang w:val="ru-RU"/>
        </w:rPr>
        <w:t>(</w:t>
      </w:r>
      <w:proofErr w:type="gramEnd"/>
      <w:r w:rsidRPr="00831EAE">
        <w:rPr>
          <w:lang w:val="ru-RU"/>
        </w:rPr>
        <w:t xml:space="preserve">1) = 1 и </w:t>
      </w:r>
      <w:r>
        <w:t>E</w:t>
      </w:r>
      <w:r w:rsidRPr="00831EAE">
        <w:rPr>
          <w:lang w:val="ru-RU"/>
        </w:rPr>
        <w:t>(1) = 100 %.</w:t>
      </w:r>
    </w:p>
    <w:p w14:paraId="435F8E61" w14:textId="77777777" w:rsidR="00DE7714" w:rsidRPr="00831EAE" w:rsidRDefault="00DE771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787091" w14:paraId="7AC3B641" w14:textId="77777777">
        <w:trPr>
          <w:jc w:val="center"/>
        </w:trPr>
        <w:tc>
          <w:tcPr>
            <w:tcW w:w="1425" w:type="dxa"/>
            <w:vAlign w:val="center"/>
          </w:tcPr>
          <w:p w14:paraId="586DCDA8" w14:textId="77777777" w:rsidR="00787091" w:rsidRDefault="00000000">
            <w:pPr>
              <w:spacing w:after="0"/>
            </w:pPr>
            <w:r>
              <w:rPr>
                <w:sz w:val="17"/>
              </w:rPr>
              <w:t>K</w:t>
            </w:r>
          </w:p>
        </w:tc>
        <w:tc>
          <w:tcPr>
            <w:tcW w:w="1425" w:type="dxa"/>
            <w:vAlign w:val="center"/>
          </w:tcPr>
          <w:p w14:paraId="0777900F" w14:textId="77777777" w:rsidR="00787091" w:rsidRDefault="00000000">
            <w:pPr>
              <w:spacing w:after="0"/>
            </w:pPr>
            <w:r>
              <w:rPr>
                <w:sz w:val="17"/>
              </w:rPr>
              <w:t>N</w:t>
            </w:r>
          </w:p>
        </w:tc>
        <w:tc>
          <w:tcPr>
            <w:tcW w:w="1425" w:type="dxa"/>
            <w:vAlign w:val="center"/>
          </w:tcPr>
          <w:p w14:paraId="10DE43C1" w14:textId="77777777" w:rsidR="00787091" w:rsidRDefault="00000000">
            <w:pPr>
              <w:spacing w:after="0"/>
            </w:pPr>
            <w:r>
              <w:rPr>
                <w:sz w:val="17"/>
              </w:rPr>
              <w:t>p</w:t>
            </w:r>
          </w:p>
        </w:tc>
        <w:tc>
          <w:tcPr>
            <w:tcW w:w="1425" w:type="dxa"/>
            <w:vAlign w:val="center"/>
          </w:tcPr>
          <w:p w14:paraId="39D9EE59" w14:textId="77777777" w:rsidR="00787091" w:rsidRDefault="00000000">
            <w:pPr>
              <w:spacing w:after="0"/>
            </w:pPr>
            <w:r>
              <w:rPr>
                <w:sz w:val="17"/>
              </w:rPr>
              <w:t>T₁, с</w:t>
            </w:r>
          </w:p>
        </w:tc>
        <w:tc>
          <w:tcPr>
            <w:tcW w:w="1425" w:type="dxa"/>
            <w:vAlign w:val="center"/>
          </w:tcPr>
          <w:p w14:paraId="78999EC0" w14:textId="77777777" w:rsidR="00787091" w:rsidRDefault="00000000">
            <w:pPr>
              <w:spacing w:after="0"/>
            </w:pPr>
            <w:r>
              <w:rPr>
                <w:sz w:val="17"/>
              </w:rPr>
              <w:t>Tₚ, с</w:t>
            </w:r>
          </w:p>
        </w:tc>
        <w:tc>
          <w:tcPr>
            <w:tcW w:w="1425" w:type="dxa"/>
            <w:vAlign w:val="center"/>
          </w:tcPr>
          <w:p w14:paraId="386C2476" w14:textId="77777777" w:rsidR="00787091" w:rsidRDefault="00000000">
            <w:pPr>
              <w:spacing w:after="0"/>
            </w:pPr>
            <w:r>
              <w:rPr>
                <w:sz w:val="17"/>
              </w:rPr>
              <w:t>S(p)</w:t>
            </w:r>
          </w:p>
        </w:tc>
        <w:tc>
          <w:tcPr>
            <w:tcW w:w="1425" w:type="dxa"/>
            <w:vAlign w:val="center"/>
          </w:tcPr>
          <w:p w14:paraId="27BF8E52" w14:textId="77777777" w:rsidR="00787091" w:rsidRDefault="00000000">
            <w:pPr>
              <w:spacing w:after="0"/>
            </w:pPr>
            <w:r>
              <w:rPr>
                <w:sz w:val="17"/>
              </w:rPr>
              <w:t>E(p), %</w:t>
            </w:r>
          </w:p>
        </w:tc>
      </w:tr>
      <w:tr w:rsidR="00787091" w14:paraId="5F0889B6" w14:textId="77777777">
        <w:trPr>
          <w:jc w:val="center"/>
        </w:trPr>
        <w:tc>
          <w:tcPr>
            <w:tcW w:w="1425" w:type="dxa"/>
            <w:vAlign w:val="center"/>
          </w:tcPr>
          <w:p w14:paraId="4133CCFB" w14:textId="77777777" w:rsidR="00787091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425" w:type="dxa"/>
            <w:vAlign w:val="center"/>
          </w:tcPr>
          <w:p w14:paraId="7B4B8C47" w14:textId="77777777" w:rsidR="00787091" w:rsidRDefault="00000000">
            <w:pPr>
              <w:spacing w:after="0"/>
            </w:pPr>
            <w:r>
              <w:rPr>
                <w:sz w:val="17"/>
              </w:rPr>
              <w:t>300 000</w:t>
            </w:r>
          </w:p>
        </w:tc>
        <w:tc>
          <w:tcPr>
            <w:tcW w:w="1425" w:type="dxa"/>
            <w:vAlign w:val="center"/>
          </w:tcPr>
          <w:p w14:paraId="1C516A7E" w14:textId="77777777" w:rsidR="00787091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425" w:type="dxa"/>
            <w:vAlign w:val="center"/>
          </w:tcPr>
          <w:p w14:paraId="7A6F306C" w14:textId="77777777" w:rsidR="00787091" w:rsidRDefault="00000000">
            <w:pPr>
              <w:spacing w:after="0"/>
            </w:pPr>
            <w:r>
              <w:rPr>
                <w:sz w:val="17"/>
              </w:rPr>
              <w:t>0,003329</w:t>
            </w:r>
          </w:p>
        </w:tc>
        <w:tc>
          <w:tcPr>
            <w:tcW w:w="1425" w:type="dxa"/>
            <w:vAlign w:val="center"/>
          </w:tcPr>
          <w:p w14:paraId="16A19879" w14:textId="77777777" w:rsidR="00787091" w:rsidRDefault="00000000">
            <w:pPr>
              <w:spacing w:after="0"/>
            </w:pPr>
            <w:r>
              <w:rPr>
                <w:sz w:val="17"/>
              </w:rPr>
              <w:t>0,002356</w:t>
            </w:r>
          </w:p>
        </w:tc>
        <w:tc>
          <w:tcPr>
            <w:tcW w:w="1425" w:type="dxa"/>
            <w:vAlign w:val="center"/>
          </w:tcPr>
          <w:p w14:paraId="50630989" w14:textId="77777777" w:rsidR="00787091" w:rsidRDefault="00000000">
            <w:pPr>
              <w:spacing w:after="0"/>
            </w:pPr>
            <w:r>
              <w:rPr>
                <w:sz w:val="17"/>
              </w:rPr>
              <w:t>1,413</w:t>
            </w:r>
          </w:p>
        </w:tc>
        <w:tc>
          <w:tcPr>
            <w:tcW w:w="1425" w:type="dxa"/>
            <w:vAlign w:val="center"/>
          </w:tcPr>
          <w:p w14:paraId="0271B3BA" w14:textId="77777777" w:rsidR="00787091" w:rsidRDefault="00000000">
            <w:pPr>
              <w:spacing w:after="0"/>
            </w:pPr>
            <w:r>
              <w:rPr>
                <w:sz w:val="17"/>
              </w:rPr>
              <w:t>70,63</w:t>
            </w:r>
          </w:p>
        </w:tc>
      </w:tr>
      <w:tr w:rsidR="00787091" w14:paraId="51608576" w14:textId="77777777">
        <w:trPr>
          <w:jc w:val="center"/>
        </w:trPr>
        <w:tc>
          <w:tcPr>
            <w:tcW w:w="1425" w:type="dxa"/>
            <w:vAlign w:val="center"/>
          </w:tcPr>
          <w:p w14:paraId="6597EC3A" w14:textId="77777777" w:rsidR="00787091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425" w:type="dxa"/>
            <w:vAlign w:val="center"/>
          </w:tcPr>
          <w:p w14:paraId="104E4723" w14:textId="77777777" w:rsidR="00787091" w:rsidRDefault="00000000">
            <w:pPr>
              <w:spacing w:after="0"/>
            </w:pPr>
            <w:r>
              <w:rPr>
                <w:sz w:val="17"/>
              </w:rPr>
              <w:t>300 000</w:t>
            </w:r>
          </w:p>
        </w:tc>
        <w:tc>
          <w:tcPr>
            <w:tcW w:w="1425" w:type="dxa"/>
            <w:vAlign w:val="center"/>
          </w:tcPr>
          <w:p w14:paraId="260BC9EE" w14:textId="77777777" w:rsidR="00787091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425" w:type="dxa"/>
            <w:vAlign w:val="center"/>
          </w:tcPr>
          <w:p w14:paraId="2D4E7C7D" w14:textId="77777777" w:rsidR="00787091" w:rsidRDefault="00000000">
            <w:pPr>
              <w:spacing w:after="0"/>
            </w:pPr>
            <w:r>
              <w:rPr>
                <w:sz w:val="17"/>
              </w:rPr>
              <w:t>0,003704</w:t>
            </w:r>
          </w:p>
        </w:tc>
        <w:tc>
          <w:tcPr>
            <w:tcW w:w="1425" w:type="dxa"/>
            <w:vAlign w:val="center"/>
          </w:tcPr>
          <w:p w14:paraId="370A96C3" w14:textId="77777777" w:rsidR="00787091" w:rsidRDefault="00000000">
            <w:pPr>
              <w:spacing w:after="0"/>
            </w:pPr>
            <w:r>
              <w:rPr>
                <w:sz w:val="17"/>
              </w:rPr>
              <w:t>0,002679</w:t>
            </w:r>
          </w:p>
        </w:tc>
        <w:tc>
          <w:tcPr>
            <w:tcW w:w="1425" w:type="dxa"/>
            <w:vAlign w:val="center"/>
          </w:tcPr>
          <w:p w14:paraId="2C467807" w14:textId="77777777" w:rsidR="00787091" w:rsidRDefault="00000000">
            <w:pPr>
              <w:spacing w:after="0"/>
            </w:pPr>
            <w:r>
              <w:rPr>
                <w:sz w:val="17"/>
              </w:rPr>
              <w:t>1,382</w:t>
            </w:r>
          </w:p>
        </w:tc>
        <w:tc>
          <w:tcPr>
            <w:tcW w:w="1425" w:type="dxa"/>
            <w:vAlign w:val="center"/>
          </w:tcPr>
          <w:p w14:paraId="26777F6F" w14:textId="77777777" w:rsidR="00787091" w:rsidRDefault="00000000">
            <w:pPr>
              <w:spacing w:after="0"/>
            </w:pPr>
            <w:r>
              <w:rPr>
                <w:sz w:val="17"/>
              </w:rPr>
              <w:t>34,56</w:t>
            </w:r>
          </w:p>
        </w:tc>
      </w:tr>
      <w:tr w:rsidR="00787091" w14:paraId="684F58E2" w14:textId="77777777">
        <w:trPr>
          <w:jc w:val="center"/>
        </w:trPr>
        <w:tc>
          <w:tcPr>
            <w:tcW w:w="1425" w:type="dxa"/>
            <w:vAlign w:val="center"/>
          </w:tcPr>
          <w:p w14:paraId="7EECEC49" w14:textId="77777777" w:rsidR="00787091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425" w:type="dxa"/>
            <w:vAlign w:val="center"/>
          </w:tcPr>
          <w:p w14:paraId="6231A65A" w14:textId="77777777" w:rsidR="00787091" w:rsidRDefault="00000000">
            <w:pPr>
              <w:spacing w:after="0"/>
            </w:pPr>
            <w:r>
              <w:rPr>
                <w:sz w:val="17"/>
              </w:rPr>
              <w:t>300 000</w:t>
            </w:r>
          </w:p>
        </w:tc>
        <w:tc>
          <w:tcPr>
            <w:tcW w:w="1425" w:type="dxa"/>
            <w:vAlign w:val="center"/>
          </w:tcPr>
          <w:p w14:paraId="25C7B206" w14:textId="77777777" w:rsidR="00787091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425" w:type="dxa"/>
            <w:vAlign w:val="center"/>
          </w:tcPr>
          <w:p w14:paraId="79055629" w14:textId="77777777" w:rsidR="00787091" w:rsidRDefault="00000000">
            <w:pPr>
              <w:spacing w:after="0"/>
            </w:pPr>
            <w:r>
              <w:rPr>
                <w:sz w:val="17"/>
              </w:rPr>
              <w:t>0,003380</w:t>
            </w:r>
          </w:p>
        </w:tc>
        <w:tc>
          <w:tcPr>
            <w:tcW w:w="1425" w:type="dxa"/>
            <w:vAlign w:val="center"/>
          </w:tcPr>
          <w:p w14:paraId="5CC755C2" w14:textId="77777777" w:rsidR="00787091" w:rsidRDefault="00000000">
            <w:pPr>
              <w:spacing w:after="0"/>
            </w:pPr>
            <w:r>
              <w:rPr>
                <w:sz w:val="17"/>
              </w:rPr>
              <w:t>0,002597</w:t>
            </w:r>
          </w:p>
        </w:tc>
        <w:tc>
          <w:tcPr>
            <w:tcW w:w="1425" w:type="dxa"/>
            <w:vAlign w:val="center"/>
          </w:tcPr>
          <w:p w14:paraId="6631DED9" w14:textId="77777777" w:rsidR="00787091" w:rsidRDefault="00000000">
            <w:pPr>
              <w:spacing w:after="0"/>
            </w:pPr>
            <w:r>
              <w:rPr>
                <w:sz w:val="17"/>
              </w:rPr>
              <w:t>1,302</w:t>
            </w:r>
          </w:p>
        </w:tc>
        <w:tc>
          <w:tcPr>
            <w:tcW w:w="1425" w:type="dxa"/>
            <w:vAlign w:val="center"/>
          </w:tcPr>
          <w:p w14:paraId="223F0FD6" w14:textId="77777777" w:rsidR="00787091" w:rsidRDefault="00000000">
            <w:pPr>
              <w:spacing w:after="0"/>
            </w:pPr>
            <w:r>
              <w:rPr>
                <w:sz w:val="17"/>
              </w:rPr>
              <w:t>16,27</w:t>
            </w:r>
          </w:p>
        </w:tc>
      </w:tr>
      <w:tr w:rsidR="00787091" w14:paraId="30FBBF7F" w14:textId="77777777">
        <w:trPr>
          <w:jc w:val="center"/>
        </w:trPr>
        <w:tc>
          <w:tcPr>
            <w:tcW w:w="1425" w:type="dxa"/>
            <w:vAlign w:val="center"/>
          </w:tcPr>
          <w:p w14:paraId="4711D5A1" w14:textId="77777777" w:rsidR="00787091" w:rsidRDefault="00000000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1425" w:type="dxa"/>
            <w:vAlign w:val="center"/>
          </w:tcPr>
          <w:p w14:paraId="123D612D" w14:textId="77777777" w:rsidR="00787091" w:rsidRDefault="00000000">
            <w:pPr>
              <w:spacing w:after="0"/>
            </w:pPr>
            <w:r>
              <w:rPr>
                <w:sz w:val="17"/>
              </w:rPr>
              <w:t>3 000 000</w:t>
            </w:r>
          </w:p>
        </w:tc>
        <w:tc>
          <w:tcPr>
            <w:tcW w:w="1425" w:type="dxa"/>
            <w:vAlign w:val="center"/>
          </w:tcPr>
          <w:p w14:paraId="57C5AD19" w14:textId="77777777" w:rsidR="00787091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425" w:type="dxa"/>
            <w:vAlign w:val="center"/>
          </w:tcPr>
          <w:p w14:paraId="558E894C" w14:textId="77777777" w:rsidR="00787091" w:rsidRDefault="00000000">
            <w:pPr>
              <w:spacing w:after="0"/>
            </w:pPr>
            <w:r>
              <w:rPr>
                <w:sz w:val="17"/>
              </w:rPr>
              <w:t>0,055980</w:t>
            </w:r>
          </w:p>
        </w:tc>
        <w:tc>
          <w:tcPr>
            <w:tcW w:w="1425" w:type="dxa"/>
            <w:vAlign w:val="center"/>
          </w:tcPr>
          <w:p w14:paraId="5836140E" w14:textId="77777777" w:rsidR="00787091" w:rsidRDefault="00000000">
            <w:pPr>
              <w:spacing w:after="0"/>
            </w:pPr>
            <w:r>
              <w:rPr>
                <w:sz w:val="17"/>
              </w:rPr>
              <w:t>0,031557</w:t>
            </w:r>
          </w:p>
        </w:tc>
        <w:tc>
          <w:tcPr>
            <w:tcW w:w="1425" w:type="dxa"/>
            <w:vAlign w:val="center"/>
          </w:tcPr>
          <w:p w14:paraId="2DAC490F" w14:textId="77777777" w:rsidR="00787091" w:rsidRDefault="00000000">
            <w:pPr>
              <w:spacing w:after="0"/>
            </w:pPr>
            <w:r>
              <w:rPr>
                <w:sz w:val="17"/>
              </w:rPr>
              <w:t>1,774</w:t>
            </w:r>
          </w:p>
        </w:tc>
        <w:tc>
          <w:tcPr>
            <w:tcW w:w="1425" w:type="dxa"/>
            <w:vAlign w:val="center"/>
          </w:tcPr>
          <w:p w14:paraId="457B9479" w14:textId="77777777" w:rsidR="00787091" w:rsidRDefault="00000000">
            <w:pPr>
              <w:spacing w:after="0"/>
            </w:pPr>
            <w:r>
              <w:rPr>
                <w:sz w:val="17"/>
              </w:rPr>
              <w:t>88,70</w:t>
            </w:r>
          </w:p>
        </w:tc>
      </w:tr>
      <w:tr w:rsidR="00787091" w14:paraId="26AAEC88" w14:textId="77777777">
        <w:trPr>
          <w:jc w:val="center"/>
        </w:trPr>
        <w:tc>
          <w:tcPr>
            <w:tcW w:w="1425" w:type="dxa"/>
            <w:vAlign w:val="center"/>
          </w:tcPr>
          <w:p w14:paraId="44EE474C" w14:textId="77777777" w:rsidR="00787091" w:rsidRDefault="00000000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1425" w:type="dxa"/>
            <w:vAlign w:val="center"/>
          </w:tcPr>
          <w:p w14:paraId="0432187D" w14:textId="77777777" w:rsidR="00787091" w:rsidRDefault="00000000">
            <w:pPr>
              <w:spacing w:after="0"/>
            </w:pPr>
            <w:r>
              <w:rPr>
                <w:sz w:val="17"/>
              </w:rPr>
              <w:t>3 000 000</w:t>
            </w:r>
          </w:p>
        </w:tc>
        <w:tc>
          <w:tcPr>
            <w:tcW w:w="1425" w:type="dxa"/>
            <w:vAlign w:val="center"/>
          </w:tcPr>
          <w:p w14:paraId="10E219C7" w14:textId="77777777" w:rsidR="00787091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425" w:type="dxa"/>
            <w:vAlign w:val="center"/>
          </w:tcPr>
          <w:p w14:paraId="4D039AC5" w14:textId="77777777" w:rsidR="00787091" w:rsidRDefault="00000000">
            <w:pPr>
              <w:spacing w:after="0"/>
            </w:pPr>
            <w:r>
              <w:rPr>
                <w:sz w:val="17"/>
              </w:rPr>
              <w:t>0,054196</w:t>
            </w:r>
          </w:p>
        </w:tc>
        <w:tc>
          <w:tcPr>
            <w:tcW w:w="1425" w:type="dxa"/>
            <w:vAlign w:val="center"/>
          </w:tcPr>
          <w:p w14:paraId="1E55493E" w14:textId="77777777" w:rsidR="00787091" w:rsidRDefault="00000000">
            <w:pPr>
              <w:spacing w:after="0"/>
            </w:pPr>
            <w:r>
              <w:rPr>
                <w:sz w:val="17"/>
              </w:rPr>
              <w:t>0,023257</w:t>
            </w:r>
          </w:p>
        </w:tc>
        <w:tc>
          <w:tcPr>
            <w:tcW w:w="1425" w:type="dxa"/>
            <w:vAlign w:val="center"/>
          </w:tcPr>
          <w:p w14:paraId="48E7828D" w14:textId="77777777" w:rsidR="00787091" w:rsidRDefault="00000000">
            <w:pPr>
              <w:spacing w:after="0"/>
            </w:pPr>
            <w:r>
              <w:rPr>
                <w:sz w:val="17"/>
              </w:rPr>
              <w:t>2,330</w:t>
            </w:r>
          </w:p>
        </w:tc>
        <w:tc>
          <w:tcPr>
            <w:tcW w:w="1425" w:type="dxa"/>
            <w:vAlign w:val="center"/>
          </w:tcPr>
          <w:p w14:paraId="74882972" w14:textId="77777777" w:rsidR="00787091" w:rsidRDefault="00000000">
            <w:pPr>
              <w:spacing w:after="0"/>
            </w:pPr>
            <w:r>
              <w:rPr>
                <w:sz w:val="17"/>
              </w:rPr>
              <w:t>58,26</w:t>
            </w:r>
          </w:p>
        </w:tc>
      </w:tr>
      <w:tr w:rsidR="00787091" w14:paraId="2150CAF9" w14:textId="77777777">
        <w:trPr>
          <w:jc w:val="center"/>
        </w:trPr>
        <w:tc>
          <w:tcPr>
            <w:tcW w:w="1425" w:type="dxa"/>
            <w:vAlign w:val="center"/>
          </w:tcPr>
          <w:p w14:paraId="0640E976" w14:textId="77777777" w:rsidR="00787091" w:rsidRDefault="00000000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1425" w:type="dxa"/>
            <w:vAlign w:val="center"/>
          </w:tcPr>
          <w:p w14:paraId="0349155C" w14:textId="77777777" w:rsidR="00787091" w:rsidRDefault="00000000">
            <w:pPr>
              <w:spacing w:after="0"/>
            </w:pPr>
            <w:r>
              <w:rPr>
                <w:sz w:val="17"/>
              </w:rPr>
              <w:t>3 000 000</w:t>
            </w:r>
          </w:p>
        </w:tc>
        <w:tc>
          <w:tcPr>
            <w:tcW w:w="1425" w:type="dxa"/>
            <w:vAlign w:val="center"/>
          </w:tcPr>
          <w:p w14:paraId="25C51475" w14:textId="77777777" w:rsidR="00787091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425" w:type="dxa"/>
            <w:vAlign w:val="center"/>
          </w:tcPr>
          <w:p w14:paraId="14AEA287" w14:textId="77777777" w:rsidR="00787091" w:rsidRDefault="00000000">
            <w:pPr>
              <w:spacing w:after="0"/>
            </w:pPr>
            <w:r>
              <w:rPr>
                <w:sz w:val="17"/>
              </w:rPr>
              <w:t>0,045677</w:t>
            </w:r>
          </w:p>
        </w:tc>
        <w:tc>
          <w:tcPr>
            <w:tcW w:w="1425" w:type="dxa"/>
            <w:vAlign w:val="center"/>
          </w:tcPr>
          <w:p w14:paraId="0A9DCD3E" w14:textId="77777777" w:rsidR="00787091" w:rsidRDefault="00000000">
            <w:pPr>
              <w:spacing w:after="0"/>
            </w:pPr>
            <w:r>
              <w:rPr>
                <w:sz w:val="17"/>
              </w:rPr>
              <w:t>0,014135</w:t>
            </w:r>
          </w:p>
        </w:tc>
        <w:tc>
          <w:tcPr>
            <w:tcW w:w="1425" w:type="dxa"/>
            <w:vAlign w:val="center"/>
          </w:tcPr>
          <w:p w14:paraId="62D77FD7" w14:textId="77777777" w:rsidR="00787091" w:rsidRDefault="00000000">
            <w:pPr>
              <w:spacing w:after="0"/>
            </w:pPr>
            <w:r>
              <w:rPr>
                <w:sz w:val="17"/>
              </w:rPr>
              <w:t>3,232</w:t>
            </w:r>
          </w:p>
        </w:tc>
        <w:tc>
          <w:tcPr>
            <w:tcW w:w="1425" w:type="dxa"/>
            <w:vAlign w:val="center"/>
          </w:tcPr>
          <w:p w14:paraId="00503D6A" w14:textId="77777777" w:rsidR="00787091" w:rsidRDefault="00000000">
            <w:pPr>
              <w:spacing w:after="0"/>
            </w:pPr>
            <w:r>
              <w:rPr>
                <w:sz w:val="17"/>
              </w:rPr>
              <w:t>40,39</w:t>
            </w:r>
          </w:p>
        </w:tc>
      </w:tr>
    </w:tbl>
    <w:p w14:paraId="33878687" w14:textId="77777777" w:rsidR="00787091" w:rsidRPr="00831EAE" w:rsidRDefault="00000000">
      <w:pPr>
        <w:jc w:val="center"/>
        <w:rPr>
          <w:lang w:val="ru-RU"/>
        </w:rPr>
      </w:pPr>
      <w:r w:rsidRPr="00831EAE">
        <w:rPr>
          <w:sz w:val="20"/>
          <w:lang w:val="ru-RU"/>
        </w:rPr>
        <w:t xml:space="preserve">Таблица 1 — Результаты ручных измерений в </w:t>
      </w:r>
      <w:r>
        <w:rPr>
          <w:sz w:val="20"/>
        </w:rPr>
        <w:t>Ubuntu</w:t>
      </w:r>
      <w:r w:rsidRPr="00831EAE">
        <w:rPr>
          <w:sz w:val="20"/>
          <w:lang w:val="ru-RU"/>
        </w:rPr>
        <w:t>/</w:t>
      </w:r>
      <w:r>
        <w:rPr>
          <w:sz w:val="20"/>
        </w:rPr>
        <w:t>WSL</w:t>
      </w:r>
    </w:p>
    <w:p w14:paraId="7140C99F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На рисунках 2 и 3 представлены полученные значения. Точки </w:t>
      </w:r>
      <w:r>
        <w:t>p</w:t>
      </w:r>
      <w:r w:rsidRPr="00831EAE">
        <w:rPr>
          <w:lang w:val="ru-RU"/>
        </w:rPr>
        <w:t xml:space="preserve"> = 2, 4 и 8 измерены, а </w:t>
      </w:r>
      <w:r>
        <w:t>p</w:t>
      </w:r>
      <w:r w:rsidRPr="00831EAE">
        <w:rPr>
          <w:lang w:val="ru-RU"/>
        </w:rPr>
        <w:t xml:space="preserve"> = 1 добавлена как расч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тная база для сравнения.</w:t>
      </w:r>
    </w:p>
    <w:p w14:paraId="5D83DE22" w14:textId="77777777" w:rsidR="00787091" w:rsidRDefault="00000000">
      <w:pPr>
        <w:jc w:val="center"/>
      </w:pPr>
      <w:r>
        <w:rPr>
          <w:noProof/>
        </w:rPr>
        <w:drawing>
          <wp:inline distT="0" distB="0" distL="0" distR="0" wp14:anchorId="3E4E45EB" wp14:editId="5BDD1DF0">
            <wp:extent cx="5652000" cy="22662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speedup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47B" w14:textId="7A7B791E" w:rsidR="00787091" w:rsidRPr="00831EAE" w:rsidRDefault="00000000">
      <w:pPr>
        <w:spacing w:after="160"/>
        <w:jc w:val="center"/>
        <w:rPr>
          <w:lang w:val="ru-RU"/>
        </w:rPr>
      </w:pPr>
      <w:r w:rsidRPr="00831EAE">
        <w:rPr>
          <w:sz w:val="20"/>
          <w:lang w:val="ru-RU"/>
        </w:rPr>
        <w:t xml:space="preserve">Рисунок </w:t>
      </w:r>
      <w:r w:rsidR="00C40820">
        <w:rPr>
          <w:sz w:val="20"/>
          <w:lang w:val="ru-RU"/>
        </w:rPr>
        <w:t>3</w:t>
      </w:r>
      <w:r w:rsidRPr="00831EAE">
        <w:rPr>
          <w:sz w:val="20"/>
          <w:lang w:val="ru-RU"/>
        </w:rPr>
        <w:t xml:space="preserve"> — Зависимость ускорения от количества потоков</w:t>
      </w:r>
    </w:p>
    <w:p w14:paraId="05CBCC44" w14:textId="77777777" w:rsidR="0078709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D26AA9" wp14:editId="3F52B381">
            <wp:extent cx="5652000" cy="22662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efficiency_up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0E6A" w14:textId="249B0F0A" w:rsidR="00787091" w:rsidRPr="00831EAE" w:rsidRDefault="00000000">
      <w:pPr>
        <w:spacing w:after="160"/>
        <w:jc w:val="center"/>
        <w:rPr>
          <w:lang w:val="ru-RU"/>
        </w:rPr>
      </w:pPr>
      <w:r w:rsidRPr="00831EAE">
        <w:rPr>
          <w:sz w:val="20"/>
          <w:lang w:val="ru-RU"/>
        </w:rPr>
        <w:t xml:space="preserve">Рисунок </w:t>
      </w:r>
      <w:r w:rsidR="00C40820">
        <w:rPr>
          <w:sz w:val="20"/>
          <w:lang w:val="ru-RU"/>
        </w:rPr>
        <w:t>4</w:t>
      </w:r>
      <w:r w:rsidRPr="00831EAE">
        <w:rPr>
          <w:sz w:val="20"/>
          <w:lang w:val="ru-RU"/>
        </w:rPr>
        <w:t xml:space="preserve"> — Зависимость эффективности от количества потоков</w:t>
      </w:r>
    </w:p>
    <w:p w14:paraId="10FDDDD0" w14:textId="77777777" w:rsidR="00787091" w:rsidRPr="004C4A04" w:rsidRDefault="00000000">
      <w:pPr>
        <w:pStyle w:val="21"/>
        <w:rPr>
          <w:lang w:val="ru-RU"/>
        </w:rPr>
      </w:pPr>
      <w:bookmarkStart w:id="13" w:name="_Toc243674151"/>
      <w:r w:rsidRPr="004C4A04">
        <w:rPr>
          <w:lang w:val="ru-RU"/>
        </w:rPr>
        <w:t>5.3 Анализ результатов</w:t>
      </w:r>
      <w:bookmarkEnd w:id="13"/>
    </w:p>
    <w:p w14:paraId="76333E37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Для </w:t>
      </w:r>
      <w:r>
        <w:t>K</w:t>
      </w:r>
      <w:r w:rsidRPr="00831EAE">
        <w:rPr>
          <w:lang w:val="ru-RU"/>
        </w:rPr>
        <w:t xml:space="preserve"> = 8 и </w:t>
      </w:r>
      <w:r>
        <w:t>N</w:t>
      </w:r>
      <w:r w:rsidRPr="00831EAE">
        <w:rPr>
          <w:lang w:val="ru-RU"/>
        </w:rPr>
        <w:t xml:space="preserve"> = 300 000 наибольшее измеренное ускорение достигнуто на двух потоках (1,413 раза). При четыр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х и восьми потоках ускорение составило 1,382 и 1,302 раза соответственно, а эффективность снизилась с 70,63 % до 16,27 %. Задача сравнительно небольшая: создание потоков и работа с памятью ограничивают выигрыш. Разница между временами измеряется десятыми долями миллисекунды, поэтому отдельные значения могут колебаться.</w:t>
      </w:r>
    </w:p>
    <w:p w14:paraId="26E6B307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Для </w:t>
      </w:r>
      <w:r>
        <w:t>K</w:t>
      </w:r>
      <w:r w:rsidRPr="00831EAE">
        <w:rPr>
          <w:lang w:val="ru-RU"/>
        </w:rPr>
        <w:t xml:space="preserve"> = 16 и </w:t>
      </w:r>
      <w:r>
        <w:t>N</w:t>
      </w:r>
      <w:r w:rsidRPr="00831EAE">
        <w:rPr>
          <w:lang w:val="ru-RU"/>
        </w:rPr>
        <w:t xml:space="preserve"> = 3 000 000 увеличение количества потоков с двух до восьми сократило время с 0,031557 до 0,014135 с. Ускорение выросло с 1,774 до 3,232 раза. Однако эффективность снизилась с 88,70 % до 40,39 %: вычисления ускоряются медленнее, чем раст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т число потоков.</w:t>
      </w:r>
    </w:p>
    <w:p w14:paraId="7B6ECE82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>Ускорение ограничивается затратами на запуск и ожидание потоков, пропускной способностью памяти и доступным параллелизмом процессора. Сравнение двух наборов показывает, что польза от дополнительных потоков зависит от объ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 xml:space="preserve">ма работы; при малых задачах дополнительные потоки могут не улучшать результат. Измерения выполнены вручную с разными базовыми </w:t>
      </w:r>
      <w:r>
        <w:t>T</w:t>
      </w:r>
      <w:r w:rsidRPr="00831EAE">
        <w:rPr>
          <w:lang w:val="ru-RU"/>
        </w:rPr>
        <w:t>₁, поэтому малые отличия следует трактовать осторожно.</w:t>
      </w:r>
    </w:p>
    <w:p w14:paraId="64F54F8E" w14:textId="77777777" w:rsidR="00787091" w:rsidRPr="004C4A04" w:rsidRDefault="00000000">
      <w:pPr>
        <w:pStyle w:val="1"/>
        <w:rPr>
          <w:lang w:val="ru-RU"/>
        </w:rPr>
      </w:pPr>
      <w:bookmarkStart w:id="14" w:name="_Toc243674152"/>
      <w:r w:rsidRPr="004C4A04">
        <w:rPr>
          <w:lang w:val="ru-RU"/>
        </w:rPr>
        <w:t>6. Выводы</w:t>
      </w:r>
      <w:bookmarkEnd w:id="14"/>
    </w:p>
    <w:p w14:paraId="31F9DE04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В ходе лабораторной работы разработана программа на </w:t>
      </w:r>
      <w:r>
        <w:t>C</w:t>
      </w:r>
      <w:r w:rsidRPr="00831EAE">
        <w:rPr>
          <w:lang w:val="ru-RU"/>
        </w:rPr>
        <w:t xml:space="preserve">, складывающая </w:t>
      </w:r>
      <w:r>
        <w:t>K</w:t>
      </w:r>
      <w:r w:rsidRPr="00831EAE">
        <w:rPr>
          <w:lang w:val="ru-RU"/>
        </w:rPr>
        <w:t xml:space="preserve"> массивов одинаковой длины с использованием </w:t>
      </w:r>
      <w:r>
        <w:t>POSIX</w:t>
      </w:r>
      <w:r w:rsidRPr="00831EAE">
        <w:rPr>
          <w:lang w:val="ru-RU"/>
        </w:rPr>
        <w:t xml:space="preserve"> </w:t>
      </w:r>
      <w:r>
        <w:t>Threads</w:t>
      </w:r>
      <w:r w:rsidRPr="00831EAE">
        <w:rPr>
          <w:lang w:val="ru-RU"/>
        </w:rPr>
        <w:t>. Число потоков выбирается адаптивно и ограничивается ключом командной строки. Корректность вычислений проверяется сравнением параллельного результата с последовательным; наличие четыр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 xml:space="preserve">х потоков одного процесса подтверждено штатной командой </w:t>
      </w:r>
      <w:proofErr w:type="spellStart"/>
      <w:r>
        <w:t>ps</w:t>
      </w:r>
      <w:proofErr w:type="spellEnd"/>
      <w:r w:rsidRPr="00831EAE">
        <w:rPr>
          <w:lang w:val="ru-RU"/>
        </w:rPr>
        <w:t xml:space="preserve"> -</w:t>
      </w:r>
      <w:r>
        <w:t>T</w:t>
      </w:r>
      <w:r w:rsidRPr="00831EAE">
        <w:rPr>
          <w:lang w:val="ru-RU"/>
        </w:rPr>
        <w:t xml:space="preserve"> в </w:t>
      </w:r>
      <w:r>
        <w:t>Linux</w:t>
      </w:r>
      <w:r w:rsidRPr="00831EAE">
        <w:rPr>
          <w:lang w:val="ru-RU"/>
        </w:rPr>
        <w:t>.</w:t>
      </w:r>
    </w:p>
    <w:p w14:paraId="59C71AB7" w14:textId="77777777" w:rsidR="00787091" w:rsidRPr="00831EAE" w:rsidRDefault="00000000">
      <w:pPr>
        <w:rPr>
          <w:lang w:val="ru-RU"/>
        </w:rPr>
      </w:pPr>
      <w:r w:rsidRPr="00831EAE">
        <w:rPr>
          <w:lang w:val="ru-RU"/>
        </w:rPr>
        <w:t xml:space="preserve">Эксперименты с 2, 4 и 8 потоками показали разную зависимость производительности от размеров задачи. Для </w:t>
      </w:r>
      <w:r>
        <w:t>K</w:t>
      </w:r>
      <w:r w:rsidRPr="00831EAE">
        <w:rPr>
          <w:lang w:val="ru-RU"/>
        </w:rPr>
        <w:t xml:space="preserve"> = 8, </w:t>
      </w:r>
      <w:r>
        <w:t>N</w:t>
      </w:r>
      <w:r w:rsidRPr="00831EAE">
        <w:rPr>
          <w:lang w:val="ru-RU"/>
        </w:rPr>
        <w:t xml:space="preserve"> = 300 000 лучший измеренный результат получен при двух потоках (</w:t>
      </w:r>
      <w:r>
        <w:t>S</w:t>
      </w:r>
      <w:r w:rsidRPr="00831EAE">
        <w:rPr>
          <w:lang w:val="ru-RU"/>
        </w:rPr>
        <w:t xml:space="preserve"> = 1,413), а для </w:t>
      </w:r>
      <w:r>
        <w:t>K</w:t>
      </w:r>
      <w:r w:rsidRPr="00831EAE">
        <w:rPr>
          <w:lang w:val="ru-RU"/>
        </w:rPr>
        <w:t xml:space="preserve"> = 16, </w:t>
      </w:r>
      <w:r>
        <w:t>N</w:t>
      </w:r>
      <w:r w:rsidRPr="00831EAE">
        <w:rPr>
          <w:lang w:val="ru-RU"/>
        </w:rPr>
        <w:t xml:space="preserve"> = 3 000 000 — при восьми (</w:t>
      </w:r>
      <w:r>
        <w:t>S</w:t>
      </w:r>
      <w:r w:rsidRPr="00831EAE">
        <w:rPr>
          <w:lang w:val="ru-RU"/>
        </w:rPr>
        <w:t xml:space="preserve"> = 3,232). На большом наборе данных с увеличением числа потоков ускорение росло, но эффективность уменьшалась. При выборе числа потоков необходимо учитывать объ</w:t>
      </w:r>
      <w:r w:rsidR="00831EAE" w:rsidRPr="00831EAE">
        <w:rPr>
          <w:lang w:val="ru-RU"/>
        </w:rPr>
        <w:t>е</w:t>
      </w:r>
      <w:r w:rsidRPr="00831EAE">
        <w:rPr>
          <w:lang w:val="ru-RU"/>
        </w:rPr>
        <w:t>м данных и расходы на многопоточность.</w:t>
      </w:r>
    </w:p>
    <w:sectPr w:rsidR="00787091" w:rsidRPr="00831EAE" w:rsidSect="00034616">
      <w:footerReference w:type="default" r:id="rId12"/>
      <w:footerReference w:type="first" r:id="rId13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51DA7" w14:textId="77777777" w:rsidR="00517E28" w:rsidRDefault="00517E28">
      <w:pPr>
        <w:spacing w:after="0" w:line="240" w:lineRule="auto"/>
      </w:pPr>
      <w:r>
        <w:separator/>
      </w:r>
    </w:p>
  </w:endnote>
  <w:endnote w:type="continuationSeparator" w:id="0">
    <w:p w14:paraId="5C88940A" w14:textId="77777777" w:rsidR="00517E28" w:rsidRDefault="00517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FE2E" w14:textId="77777777" w:rsidR="00787091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31EA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BC08" w14:textId="77777777" w:rsidR="003C2797" w:rsidRDefault="00000000">
    <w:pPr>
      <w:spacing w:after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5CA5C" w14:textId="77777777" w:rsidR="00517E28" w:rsidRDefault="00517E28">
      <w:pPr>
        <w:spacing w:after="0" w:line="240" w:lineRule="auto"/>
      </w:pPr>
      <w:r>
        <w:separator/>
      </w:r>
    </w:p>
  </w:footnote>
  <w:footnote w:type="continuationSeparator" w:id="0">
    <w:p w14:paraId="60678BCA" w14:textId="77777777" w:rsidR="00517E28" w:rsidRDefault="00517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45964">
    <w:abstractNumId w:val="8"/>
  </w:num>
  <w:num w:numId="2" w16cid:durableId="1683896783">
    <w:abstractNumId w:val="6"/>
  </w:num>
  <w:num w:numId="3" w16cid:durableId="558905505">
    <w:abstractNumId w:val="5"/>
  </w:num>
  <w:num w:numId="4" w16cid:durableId="386497030">
    <w:abstractNumId w:val="4"/>
  </w:num>
  <w:num w:numId="5" w16cid:durableId="674921297">
    <w:abstractNumId w:val="7"/>
  </w:num>
  <w:num w:numId="6" w16cid:durableId="1971014404">
    <w:abstractNumId w:val="3"/>
  </w:num>
  <w:num w:numId="7" w16cid:durableId="2139377650">
    <w:abstractNumId w:val="2"/>
  </w:num>
  <w:num w:numId="8" w16cid:durableId="983387562">
    <w:abstractNumId w:val="1"/>
  </w:num>
  <w:num w:numId="9" w16cid:durableId="162307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5C4"/>
    <w:rsid w:val="0029639D"/>
    <w:rsid w:val="002D07D2"/>
    <w:rsid w:val="002F077D"/>
    <w:rsid w:val="00326F90"/>
    <w:rsid w:val="003C2797"/>
    <w:rsid w:val="004C4A04"/>
    <w:rsid w:val="00517E28"/>
    <w:rsid w:val="00787091"/>
    <w:rsid w:val="00831EAE"/>
    <w:rsid w:val="008C5FFA"/>
    <w:rsid w:val="00A45CC9"/>
    <w:rsid w:val="00AA1D8D"/>
    <w:rsid w:val="00B47730"/>
    <w:rsid w:val="00C40820"/>
    <w:rsid w:val="00CB0664"/>
    <w:rsid w:val="00CF5F80"/>
    <w:rsid w:val="00D143B1"/>
    <w:rsid w:val="00DE7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D33CB"/>
  <w14:defaultImageDpi w14:val="300"/>
  <w15:docId w15:val="{534C491D-27A5-439F-BE38-CAFD50FC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40820"/>
    <w:pPr>
      <w:spacing w:after="140"/>
    </w:pPr>
    <w:rPr>
      <w:rFonts w:ascii="Times New Roman" w:hAnsi="Times New Roman"/>
      <w:color w:val="1B243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80" w:line="240" w:lineRule="auto"/>
    </w:pPr>
    <w:rPr>
      <w:rFonts w:ascii="Consolas" w:hAnsi="Consolas"/>
      <w:sz w:val="18"/>
    </w:rPr>
  </w:style>
  <w:style w:type="paragraph" w:customStyle="1" w:styleId="110">
    <w:name w:val="Оглавление 11"/>
    <w:pPr>
      <w:tabs>
        <w:tab w:val="right" w:leader="dot" w:pos="9836"/>
      </w:tabs>
      <w:spacing w:after="120"/>
    </w:pPr>
    <w:rPr>
      <w:rFonts w:ascii="Times New Roman" w:hAnsi="Times New Roman"/>
      <w:sz w:val="24"/>
    </w:rPr>
  </w:style>
  <w:style w:type="paragraph" w:customStyle="1" w:styleId="210">
    <w:name w:val="Оглавление 21"/>
    <w:pPr>
      <w:tabs>
        <w:tab w:val="right" w:leader="dot" w:pos="9836"/>
      </w:tabs>
      <w:spacing w:after="120"/>
      <w:ind w:left="340"/>
    </w:pPr>
    <w:rPr>
      <w:rFonts w:ascii="Times New Roman" w:hAnsi="Times New Roman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4C4A0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C4A04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4C4A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1590</Words>
  <Characters>9067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dev1lan</dc:creator>
  <cp:keywords/>
  <dc:description/>
  <cp:lastModifiedBy>dev1lan</cp:lastModifiedBy>
  <cp:revision>9</cp:revision>
  <dcterms:created xsi:type="dcterms:W3CDTF">2013-12-23T23:15:00Z</dcterms:created>
  <dcterms:modified xsi:type="dcterms:W3CDTF">2026-10-23T16:24:00Z</dcterms:modified>
  <cp:category/>
</cp:coreProperties>
</file>